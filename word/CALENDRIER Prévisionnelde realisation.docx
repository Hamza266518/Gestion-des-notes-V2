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18" w:type="dxa"/>
        <w:jc w:val="center"/>
        <w:tblBorders>
          <w:top w:val="single" w:sz="3" w:space="0" w:color="808080"/>
          <w:left w:val="single" w:sz="3" w:space="0" w:color="808080"/>
          <w:bottom w:val="single" w:sz="3" w:space="0" w:color="808080"/>
          <w:right w:val="single" w:sz="3" w:space="0" w:color="808080"/>
          <w:insideH w:val="single" w:sz="3" w:space="0" w:color="808080"/>
          <w:insideV w:val="single" w:sz="3" w:space="0" w:color="808080"/>
        </w:tblBorders>
        <w:tblLook w:val="04A0" w:firstRow="1" w:lastRow="0" w:firstColumn="1" w:lastColumn="0" w:noHBand="0" w:noVBand="1"/>
      </w:tblPr>
      <w:tblGrid>
        <w:gridCol w:w="7728"/>
        <w:gridCol w:w="7690"/>
      </w:tblGrid>
      <w:tr w:rsidR="004569E0" w:rsidRPr="00891715" w14:paraId="22F5FA2A" w14:textId="77777777" w:rsidTr="009C58F0">
        <w:trPr>
          <w:cantSplit/>
          <w:trHeight w:val="20"/>
          <w:jc w:val="center"/>
        </w:trPr>
        <w:tc>
          <w:tcPr>
            <w:tcW w:w="15418" w:type="dxa"/>
            <w:gridSpan w:val="2"/>
            <w:shd w:val="clear" w:color="auto" w:fill="F2F2F2" w:themeFill="background1" w:themeFillShade="F2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0623B57C" w14:textId="77777777" w:rsidR="004569E0" w:rsidRPr="00451263" w:rsidRDefault="005536F9">
            <w:pPr>
              <w:spacing w:after="0" w:line="192" w:lineRule="auto"/>
              <w:jc w:val="center"/>
              <w:rPr>
                <w:rFonts w:ascii="Century Gothic" w:hAnsi="Century Gothic"/>
                <w:sz w:val="16"/>
                <w:szCs w:val="16"/>
                <w:u w:val="single"/>
                <w:lang w:val="fr-FR"/>
              </w:rPr>
            </w:pPr>
            <w:r w:rsidRPr="009C58F0">
              <w:rPr>
                <w:rFonts w:ascii="Century Gothic" w:hAnsi="Century Gothic"/>
                <w:b/>
                <w:sz w:val="24"/>
                <w:szCs w:val="24"/>
                <w:u w:val="single"/>
                <w:lang w:val="fr-FR"/>
              </w:rPr>
              <w:t>C</w:t>
            </w:r>
            <w:r w:rsidRPr="009C58F0">
              <w:rPr>
                <w:rFonts w:ascii="Century Gothic" w:eastAsia="Batang" w:hAnsi="Century Gothic" w:cs="Calibri"/>
                <w:b/>
                <w:bCs/>
                <w:sz w:val="24"/>
                <w:szCs w:val="24"/>
                <w:u w:val="single"/>
                <w:lang w:val="fr-FR"/>
              </w:rPr>
              <w:t>alendrier Annuel prévisionnel de stage</w:t>
            </w:r>
          </w:p>
        </w:tc>
      </w:tr>
      <w:tr w:rsidR="004569E0" w:rsidRPr="00451263" w14:paraId="39C1E1A7" w14:textId="77777777" w:rsidTr="009C58F0">
        <w:trPr>
          <w:cantSplit/>
          <w:trHeight w:val="20"/>
          <w:jc w:val="center"/>
        </w:trPr>
        <w:tc>
          <w:tcPr>
            <w:tcW w:w="7728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518AE5DD" w14:textId="77777777" w:rsidR="004569E0" w:rsidRPr="00C632F6" w:rsidRDefault="005536F9" w:rsidP="005536F9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Filière                        </w:t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  <w:t xml:space="preserve"> : </w:t>
            </w:r>
            <w:r w:rsidRPr="00C632F6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Infirmier Polyvalent</w:t>
            </w:r>
          </w:p>
        </w:tc>
        <w:tc>
          <w:tcPr>
            <w:tcW w:w="7690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58A1297F" w14:textId="77777777" w:rsidR="004569E0" w:rsidRPr="00C632F6" w:rsidRDefault="005536F9" w:rsidP="005536F9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   Année Scolaire           </w:t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  <w:t xml:space="preserve">: </w:t>
            </w:r>
            <w:r w:rsidRPr="00C632F6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2026/2027 (3ème Année)</w:t>
            </w:r>
          </w:p>
        </w:tc>
      </w:tr>
      <w:tr w:rsidR="004569E0" w:rsidRPr="00451263" w14:paraId="2896F6AB" w14:textId="77777777" w:rsidTr="009C58F0">
        <w:trPr>
          <w:cantSplit/>
          <w:trHeight w:val="20"/>
          <w:jc w:val="center"/>
        </w:trPr>
        <w:tc>
          <w:tcPr>
            <w:tcW w:w="7728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5DFA8873" w14:textId="77777777" w:rsidR="004569E0" w:rsidRPr="00C632F6" w:rsidRDefault="005536F9" w:rsidP="005536F9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Section                      </w:t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  <w:t xml:space="preserve"> : </w:t>
            </w:r>
            <w:r w:rsidRPr="00C632F6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Technicien spécialisé</w:t>
            </w:r>
          </w:p>
        </w:tc>
        <w:tc>
          <w:tcPr>
            <w:tcW w:w="7690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6F519A3D" w14:textId="2058FD9A" w:rsidR="004569E0" w:rsidRPr="00C632F6" w:rsidRDefault="005536F9" w:rsidP="005536F9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   Année de formation      </w:t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  <w:t xml:space="preserve"> </w:t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C632F6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: </w:t>
            </w:r>
            <w:r w:rsidRPr="00C632F6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2024/2027</w:t>
            </w:r>
          </w:p>
        </w:tc>
      </w:tr>
    </w:tbl>
    <w:p w14:paraId="1105B239" w14:textId="77777777" w:rsidR="00C632F6" w:rsidRPr="00C632F6" w:rsidRDefault="00C632F6">
      <w:pPr>
        <w:rPr>
          <w:sz w:val="2"/>
          <w:szCs w:val="2"/>
        </w:rPr>
      </w:pPr>
    </w:p>
    <w:tbl>
      <w:tblPr>
        <w:tblStyle w:val="Grilledutableau"/>
        <w:tblW w:w="5097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988"/>
        <w:gridCol w:w="1031"/>
        <w:gridCol w:w="943"/>
        <w:gridCol w:w="1116"/>
        <w:gridCol w:w="1010"/>
        <w:gridCol w:w="1004"/>
        <w:gridCol w:w="977"/>
        <w:gridCol w:w="992"/>
        <w:gridCol w:w="1060"/>
        <w:gridCol w:w="915"/>
        <w:gridCol w:w="850"/>
        <w:gridCol w:w="850"/>
        <w:gridCol w:w="989"/>
        <w:gridCol w:w="841"/>
        <w:gridCol w:w="847"/>
        <w:gridCol w:w="1038"/>
      </w:tblGrid>
      <w:tr w:rsidR="00095EDA" w:rsidRPr="00D11638" w14:paraId="22054C62" w14:textId="77777777" w:rsidTr="00891715">
        <w:trPr>
          <w:trHeight w:val="510"/>
        </w:trPr>
        <w:tc>
          <w:tcPr>
            <w:tcW w:w="320" w:type="pct"/>
            <w:shd w:val="clear" w:color="auto" w:fill="F2F2F2" w:themeFill="background1" w:themeFillShade="F2"/>
            <w:vAlign w:val="center"/>
          </w:tcPr>
          <w:p w14:paraId="4281D629" w14:textId="77777777" w:rsidR="00095EDA" w:rsidRPr="00D11638" w:rsidRDefault="00095EDA" w:rsidP="003715C4">
            <w:pPr>
              <w:spacing w:line="192" w:lineRule="auto"/>
              <w:jc w:val="center"/>
              <w:rPr>
                <w:rFonts w:ascii="Century Gothic" w:hAnsi="Century Gothic"/>
                <w:sz w:val="14"/>
                <w:szCs w:val="14"/>
                <w:lang w:val="fr-FR"/>
              </w:rPr>
            </w:pPr>
            <w:r w:rsidRPr="00D11638">
              <w:rPr>
                <w:rFonts w:ascii="Century Gothic" w:hAnsi="Century Gothic"/>
                <w:b/>
                <w:sz w:val="14"/>
                <w:szCs w:val="14"/>
                <w:lang w:val="fr-FR"/>
              </w:rPr>
              <w:t>Service</w:t>
            </w:r>
          </w:p>
        </w:tc>
        <w:tc>
          <w:tcPr>
            <w:tcW w:w="334" w:type="pct"/>
            <w:shd w:val="clear" w:color="auto" w:fill="F2F2F2" w:themeFill="background1" w:themeFillShade="F2"/>
            <w:vAlign w:val="center"/>
          </w:tcPr>
          <w:p w14:paraId="0A01CD25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Médecine</w:t>
            </w:r>
            <w:proofErr w:type="spellEnd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 </w:t>
            </w:r>
          </w:p>
        </w:tc>
        <w:tc>
          <w:tcPr>
            <w:tcW w:w="305" w:type="pct"/>
            <w:shd w:val="clear" w:color="auto" w:fill="F2F2F2" w:themeFill="background1" w:themeFillShade="F2"/>
            <w:vAlign w:val="center"/>
          </w:tcPr>
          <w:p w14:paraId="0227CDA7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Chirurgie</w:t>
            </w:r>
            <w:proofErr w:type="spellEnd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 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4C091E8A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Réanimation</w:t>
            </w:r>
            <w:proofErr w:type="spellEnd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médicale</w:t>
            </w:r>
            <w:proofErr w:type="spellEnd"/>
          </w:p>
        </w:tc>
        <w:tc>
          <w:tcPr>
            <w:tcW w:w="327" w:type="pct"/>
            <w:shd w:val="clear" w:color="auto" w:fill="F2F2F2" w:themeFill="background1" w:themeFillShade="F2"/>
            <w:vAlign w:val="center"/>
          </w:tcPr>
          <w:p w14:paraId="14E567AF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Réanimation</w:t>
            </w:r>
            <w:proofErr w:type="spellEnd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chirurgicale</w:t>
            </w:r>
            <w:proofErr w:type="spellEnd"/>
          </w:p>
        </w:tc>
        <w:tc>
          <w:tcPr>
            <w:tcW w:w="325" w:type="pct"/>
            <w:shd w:val="clear" w:color="auto" w:fill="F2F2F2" w:themeFill="background1" w:themeFillShade="F2"/>
            <w:vAlign w:val="center"/>
          </w:tcPr>
          <w:p w14:paraId="3FC75CFF" w14:textId="77777777" w:rsidR="00095EDA" w:rsidRPr="00BC1E5A" w:rsidRDefault="00095EDA" w:rsidP="003715C4">
            <w:pPr>
              <w:jc w:val="center"/>
              <w:rPr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Pédiatrie</w:t>
            </w:r>
            <w:proofErr w:type="spellEnd"/>
          </w:p>
        </w:tc>
        <w:tc>
          <w:tcPr>
            <w:tcW w:w="316" w:type="pct"/>
            <w:shd w:val="clear" w:color="auto" w:fill="F2F2F2" w:themeFill="background1" w:themeFillShade="F2"/>
            <w:vAlign w:val="center"/>
          </w:tcPr>
          <w:p w14:paraId="5E4773DC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Urgence</w:t>
            </w:r>
          </w:p>
        </w:tc>
        <w:tc>
          <w:tcPr>
            <w:tcW w:w="321" w:type="pct"/>
            <w:shd w:val="clear" w:color="auto" w:fill="F2F2F2" w:themeFill="background1" w:themeFillShade="F2"/>
            <w:vAlign w:val="center"/>
          </w:tcPr>
          <w:p w14:paraId="763494DD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Gynécologie</w:t>
            </w:r>
            <w:proofErr w:type="spellEnd"/>
          </w:p>
        </w:tc>
        <w:tc>
          <w:tcPr>
            <w:tcW w:w="343" w:type="pct"/>
            <w:shd w:val="clear" w:color="auto" w:fill="F2F2F2" w:themeFill="background1" w:themeFillShade="F2"/>
            <w:vAlign w:val="center"/>
          </w:tcPr>
          <w:p w14:paraId="5A3FC93C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Obstétrique</w:t>
            </w:r>
            <w:proofErr w:type="spellEnd"/>
          </w:p>
        </w:tc>
        <w:tc>
          <w:tcPr>
            <w:tcW w:w="296" w:type="pct"/>
            <w:shd w:val="clear" w:color="auto" w:fill="F2F2F2" w:themeFill="background1" w:themeFillShade="F2"/>
            <w:vAlign w:val="center"/>
          </w:tcPr>
          <w:p w14:paraId="5C17F2D0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Médecine</w:t>
            </w:r>
            <w:proofErr w:type="spellEnd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 </w:t>
            </w:r>
          </w:p>
          <w:p w14:paraId="1DCB049C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C1E5A">
              <w:rPr>
                <w:rFonts w:ascii="Century Gothic" w:hAnsi="Century Gothic"/>
                <w:sz w:val="12"/>
                <w:szCs w:val="12"/>
              </w:rPr>
              <w:t>(Derma)</w:t>
            </w:r>
          </w:p>
        </w:tc>
        <w:tc>
          <w:tcPr>
            <w:tcW w:w="275" w:type="pct"/>
            <w:shd w:val="clear" w:color="auto" w:fill="F2F2F2" w:themeFill="background1" w:themeFillShade="F2"/>
            <w:vAlign w:val="center"/>
          </w:tcPr>
          <w:p w14:paraId="107C8F7E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Chirurgie</w:t>
            </w:r>
            <w:proofErr w:type="spellEnd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 </w:t>
            </w:r>
          </w:p>
          <w:p w14:paraId="15999ECE" w14:textId="77777777" w:rsidR="00095EDA" w:rsidRPr="00BC1E5A" w:rsidRDefault="00095EDA" w:rsidP="003715C4">
            <w:pPr>
              <w:ind w:left="-65"/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BC1E5A">
              <w:rPr>
                <w:rFonts w:ascii="Century Gothic" w:hAnsi="Century Gothic"/>
                <w:sz w:val="12"/>
                <w:szCs w:val="12"/>
              </w:rPr>
              <w:t>(</w:t>
            </w:r>
            <w:proofErr w:type="spellStart"/>
            <w:r w:rsidRPr="00BC1E5A">
              <w:rPr>
                <w:rFonts w:ascii="Century Gothic" w:hAnsi="Century Gothic"/>
                <w:sz w:val="12"/>
                <w:szCs w:val="12"/>
              </w:rPr>
              <w:t>Ophta</w:t>
            </w:r>
            <w:proofErr w:type="spellEnd"/>
            <w:r w:rsidRPr="00BC1E5A">
              <w:rPr>
                <w:rFonts w:ascii="Century Gothic" w:hAnsi="Century Gothic"/>
                <w:sz w:val="12"/>
                <w:szCs w:val="12"/>
              </w:rPr>
              <w:t>)</w:t>
            </w:r>
          </w:p>
        </w:tc>
        <w:tc>
          <w:tcPr>
            <w:tcW w:w="275" w:type="pct"/>
            <w:shd w:val="clear" w:color="auto" w:fill="F2F2F2" w:themeFill="background1" w:themeFillShade="F2"/>
            <w:vAlign w:val="center"/>
          </w:tcPr>
          <w:p w14:paraId="416E09FF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>Chirurgie</w:t>
            </w:r>
            <w:proofErr w:type="spellEnd"/>
            <w:r w:rsidRPr="00BC1E5A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 </w:t>
            </w:r>
          </w:p>
          <w:p w14:paraId="35824837" w14:textId="77777777" w:rsidR="00095EDA" w:rsidRPr="00BC1E5A" w:rsidRDefault="00095EDA" w:rsidP="003715C4">
            <w:pPr>
              <w:jc w:val="center"/>
              <w:rPr>
                <w:sz w:val="12"/>
                <w:szCs w:val="12"/>
              </w:rPr>
            </w:pPr>
            <w:r w:rsidRPr="00BC1E5A">
              <w:rPr>
                <w:rFonts w:ascii="Century Gothic" w:hAnsi="Century Gothic"/>
                <w:sz w:val="12"/>
                <w:szCs w:val="12"/>
              </w:rPr>
              <w:t>(ORL)</w:t>
            </w:r>
          </w:p>
        </w:tc>
        <w:tc>
          <w:tcPr>
            <w:tcW w:w="320" w:type="pct"/>
            <w:shd w:val="clear" w:color="auto" w:fill="F2F2F2" w:themeFill="background1" w:themeFillShade="F2"/>
            <w:vAlign w:val="center"/>
          </w:tcPr>
          <w:p w14:paraId="621931E2" w14:textId="77777777" w:rsidR="00095EDA" w:rsidRPr="00BC1E5A" w:rsidRDefault="00095EDA" w:rsidP="00095EDA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BC1E5A">
              <w:rPr>
                <w:rFonts w:ascii="Century Gothic" w:hAnsi="Century Gothic"/>
                <w:b/>
                <w:sz w:val="12"/>
                <w:szCs w:val="12"/>
              </w:rPr>
              <w:t xml:space="preserve">Hemodialysis 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14:paraId="7B9B8503" w14:textId="77777777" w:rsidR="00095EDA" w:rsidRPr="00BC1E5A" w:rsidRDefault="00095EDA" w:rsidP="003715C4">
            <w:pPr>
              <w:jc w:val="center"/>
              <w:rPr>
                <w:sz w:val="12"/>
                <w:szCs w:val="12"/>
              </w:rPr>
            </w:pPr>
            <w:r w:rsidRPr="00BC1E5A">
              <w:rPr>
                <w:rFonts w:ascii="Century Gothic" w:hAnsi="Century Gothic"/>
                <w:b/>
                <w:sz w:val="12"/>
                <w:szCs w:val="12"/>
              </w:rPr>
              <w:t>C.S</w:t>
            </w:r>
          </w:p>
        </w:tc>
        <w:tc>
          <w:tcPr>
            <w:tcW w:w="274" w:type="pct"/>
            <w:shd w:val="clear" w:color="auto" w:fill="F2F2F2" w:themeFill="background1" w:themeFillShade="F2"/>
            <w:vAlign w:val="center"/>
          </w:tcPr>
          <w:p w14:paraId="184AC319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BC1E5A">
              <w:rPr>
                <w:rFonts w:ascii="Century Gothic" w:hAnsi="Century Gothic"/>
                <w:b/>
                <w:sz w:val="12"/>
                <w:szCs w:val="12"/>
              </w:rPr>
              <w:t>C.S</w:t>
            </w:r>
          </w:p>
        </w:tc>
        <w:tc>
          <w:tcPr>
            <w:tcW w:w="336" w:type="pct"/>
            <w:shd w:val="clear" w:color="auto" w:fill="F2F2F2" w:themeFill="background1" w:themeFillShade="F2"/>
            <w:vAlign w:val="center"/>
          </w:tcPr>
          <w:p w14:paraId="072B4511" w14:textId="77777777" w:rsidR="00095EDA" w:rsidRPr="00BC1E5A" w:rsidRDefault="00095EDA" w:rsidP="003715C4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BC1E5A">
              <w:rPr>
                <w:rFonts w:ascii="Century Gothic" w:hAnsi="Century Gothic"/>
                <w:b/>
                <w:sz w:val="12"/>
                <w:szCs w:val="12"/>
              </w:rPr>
              <w:t>Rural</w:t>
            </w:r>
          </w:p>
        </w:tc>
      </w:tr>
      <w:tr w:rsidR="00B4732D" w:rsidRPr="00D11638" w14:paraId="3F0AAE5D" w14:textId="77777777" w:rsidTr="00891715">
        <w:trPr>
          <w:trHeight w:val="173"/>
        </w:trPr>
        <w:tc>
          <w:tcPr>
            <w:tcW w:w="320" w:type="pct"/>
            <w:vMerge w:val="restart"/>
            <w:vAlign w:val="center"/>
          </w:tcPr>
          <w:p w14:paraId="40500FB6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05/10/2026 14/10/2026</w:t>
            </w:r>
          </w:p>
        </w:tc>
        <w:tc>
          <w:tcPr>
            <w:tcW w:w="334" w:type="pct"/>
            <w:vMerge w:val="restart"/>
            <w:vAlign w:val="center"/>
          </w:tcPr>
          <w:p w14:paraId="1A640AB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  <w:p w14:paraId="5A77973A" w14:textId="0AFB538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5C0B6AA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  <w:p w14:paraId="38F16B4E" w14:textId="3D06E5E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08345B4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  <w:p w14:paraId="20AE6402" w14:textId="5B9F552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03C3542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  <w:p w14:paraId="5D3F5DF1" w14:textId="77802512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5" w:type="pct"/>
            <w:vAlign w:val="center"/>
          </w:tcPr>
          <w:p w14:paraId="6303CFC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</w:tc>
        <w:tc>
          <w:tcPr>
            <w:tcW w:w="316" w:type="pct"/>
            <w:vAlign w:val="center"/>
          </w:tcPr>
          <w:p w14:paraId="2445D37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</w:tc>
        <w:tc>
          <w:tcPr>
            <w:tcW w:w="321" w:type="pct"/>
            <w:vAlign w:val="center"/>
          </w:tcPr>
          <w:p w14:paraId="25CF3AF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</w:tc>
        <w:tc>
          <w:tcPr>
            <w:tcW w:w="343" w:type="pct"/>
            <w:vAlign w:val="center"/>
          </w:tcPr>
          <w:p w14:paraId="1A16571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296" w:type="pct"/>
            <w:vAlign w:val="center"/>
          </w:tcPr>
          <w:p w14:paraId="661912F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</w:tc>
        <w:tc>
          <w:tcPr>
            <w:tcW w:w="275" w:type="pct"/>
            <w:vMerge w:val="restart"/>
            <w:vAlign w:val="center"/>
          </w:tcPr>
          <w:p w14:paraId="6AFA156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1713F1AD" w14:textId="50C3F630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vMerge w:val="restart"/>
            <w:vAlign w:val="center"/>
          </w:tcPr>
          <w:p w14:paraId="732B4AFE" w14:textId="15E825E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5EE8E79C" w14:textId="1ABD38F9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4" w:type="pct"/>
            <w:vMerge w:val="restart"/>
            <w:vAlign w:val="center"/>
          </w:tcPr>
          <w:p w14:paraId="280A36E5" w14:textId="0D0C0DF1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36" w:type="pct"/>
            <w:vMerge w:val="restart"/>
            <w:vAlign w:val="center"/>
          </w:tcPr>
          <w:p w14:paraId="2AE8C642" w14:textId="4F59B8FA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</w:tr>
      <w:tr w:rsidR="00B4732D" w:rsidRPr="00D11638" w14:paraId="1B8D7894" w14:textId="77777777" w:rsidTr="00891715">
        <w:trPr>
          <w:trHeight w:val="170"/>
        </w:trPr>
        <w:tc>
          <w:tcPr>
            <w:tcW w:w="320" w:type="pct"/>
            <w:vMerge/>
            <w:vAlign w:val="center"/>
          </w:tcPr>
          <w:p w14:paraId="17CFFE34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2157D142" w14:textId="65FF9E2D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41038594" w14:textId="38DB9C64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3F2845DF" w14:textId="3042A803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070D6451" w14:textId="79351068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27CE24E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Align w:val="center"/>
          </w:tcPr>
          <w:p w14:paraId="2A6ABBF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1" w:type="pct"/>
            <w:vAlign w:val="center"/>
          </w:tcPr>
          <w:p w14:paraId="5BB8AFF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43" w:type="pct"/>
            <w:vAlign w:val="center"/>
          </w:tcPr>
          <w:p w14:paraId="574479E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296" w:type="pct"/>
            <w:vAlign w:val="center"/>
          </w:tcPr>
          <w:p w14:paraId="7904F8C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4EC8685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7957DC98" w14:textId="4DFEA2C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3AB6B14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0DBAABCF" w14:textId="680E17A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4D5DE995" w14:textId="3FFFBE1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26D6DA9D" w14:textId="11B276AF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324EC9EB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1D577A71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15/10/2026 22/10/2026</w:t>
            </w:r>
          </w:p>
        </w:tc>
        <w:tc>
          <w:tcPr>
            <w:tcW w:w="334" w:type="pct"/>
            <w:vMerge/>
            <w:vAlign w:val="center"/>
          </w:tcPr>
          <w:p w14:paraId="40010F20" w14:textId="2C232C4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03AE22CF" w14:textId="1CBE9F4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4A7A0D0E" w14:textId="0C65140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4753B238" w14:textId="7520F50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70E8E9E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</w:tc>
        <w:tc>
          <w:tcPr>
            <w:tcW w:w="316" w:type="pct"/>
            <w:vAlign w:val="center"/>
          </w:tcPr>
          <w:p w14:paraId="326241C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</w:tc>
        <w:tc>
          <w:tcPr>
            <w:tcW w:w="321" w:type="pct"/>
            <w:vAlign w:val="center"/>
          </w:tcPr>
          <w:p w14:paraId="7E82105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343" w:type="pct"/>
            <w:vAlign w:val="center"/>
          </w:tcPr>
          <w:p w14:paraId="5EB9910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</w:tc>
        <w:tc>
          <w:tcPr>
            <w:tcW w:w="296" w:type="pct"/>
            <w:vMerge w:val="restart"/>
            <w:vAlign w:val="center"/>
          </w:tcPr>
          <w:p w14:paraId="0FFE897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32EBBF9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</w:tc>
        <w:tc>
          <w:tcPr>
            <w:tcW w:w="275" w:type="pct"/>
            <w:vMerge/>
            <w:vAlign w:val="center"/>
          </w:tcPr>
          <w:p w14:paraId="1920FFC2" w14:textId="4C35A174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2200866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0930D77E" w14:textId="22EA8F53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31C7A77C" w14:textId="19B208BB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5371080D" w14:textId="35EB1177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B4732D" w:rsidRPr="00D11638" w14:paraId="139B9399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13A50521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3CC284C7" w14:textId="5C66F70F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0D6C8C34" w14:textId="16CF5BD5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84B6C6D" w14:textId="52A17341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208B5AA8" w14:textId="57F0F986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1D21965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Align w:val="center"/>
          </w:tcPr>
          <w:p w14:paraId="2C90F04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1" w:type="pct"/>
            <w:vAlign w:val="center"/>
          </w:tcPr>
          <w:p w14:paraId="4F5FA75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43" w:type="pct"/>
            <w:vAlign w:val="center"/>
          </w:tcPr>
          <w:p w14:paraId="23A4A27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296" w:type="pct"/>
            <w:vMerge/>
            <w:vAlign w:val="center"/>
          </w:tcPr>
          <w:p w14:paraId="7DFA20A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7FC3639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05D03EE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2109A31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09C2A9A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0BF2847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71D1AB0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2E3F90ED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527A1CE3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23/10/2026 03/11/2026</w:t>
            </w:r>
          </w:p>
        </w:tc>
        <w:tc>
          <w:tcPr>
            <w:tcW w:w="334" w:type="pct"/>
            <w:vMerge w:val="restart"/>
            <w:vAlign w:val="center"/>
          </w:tcPr>
          <w:p w14:paraId="7BBFFA9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  <w:p w14:paraId="31B3152B" w14:textId="0EFD81F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20579BE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  <w:p w14:paraId="3E3FF142" w14:textId="5C04F58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5D88A04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  <w:p w14:paraId="36173443" w14:textId="5D7ADBA0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73D049F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  <w:p w14:paraId="333CCC87" w14:textId="18B26A3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5" w:type="pct"/>
            <w:vAlign w:val="center"/>
          </w:tcPr>
          <w:p w14:paraId="3E7F16E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</w:tc>
        <w:tc>
          <w:tcPr>
            <w:tcW w:w="316" w:type="pct"/>
            <w:vMerge w:val="restart"/>
            <w:vAlign w:val="center"/>
          </w:tcPr>
          <w:p w14:paraId="2C9DACA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1" w:type="pct"/>
            <w:vAlign w:val="center"/>
          </w:tcPr>
          <w:p w14:paraId="37F5404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</w:tc>
        <w:tc>
          <w:tcPr>
            <w:tcW w:w="343" w:type="pct"/>
            <w:vAlign w:val="center"/>
          </w:tcPr>
          <w:p w14:paraId="56AF09A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</w:tc>
        <w:tc>
          <w:tcPr>
            <w:tcW w:w="296" w:type="pct"/>
            <w:vAlign w:val="center"/>
          </w:tcPr>
          <w:p w14:paraId="1412382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</w:tc>
        <w:tc>
          <w:tcPr>
            <w:tcW w:w="275" w:type="pct"/>
            <w:vAlign w:val="center"/>
          </w:tcPr>
          <w:p w14:paraId="1A017DB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275" w:type="pct"/>
            <w:vMerge w:val="restart"/>
            <w:vAlign w:val="center"/>
          </w:tcPr>
          <w:p w14:paraId="463FF8B8" w14:textId="0B2DFDF6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vMerge w:val="restart"/>
            <w:vAlign w:val="center"/>
          </w:tcPr>
          <w:p w14:paraId="1F3589A1" w14:textId="0602CC8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63EDB6B5" w14:textId="627468F5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4" w:type="pct"/>
            <w:vMerge w:val="restart"/>
            <w:vAlign w:val="center"/>
          </w:tcPr>
          <w:p w14:paraId="31873A10" w14:textId="0FD3D7C1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36" w:type="pct"/>
            <w:vMerge w:val="restart"/>
            <w:vAlign w:val="center"/>
          </w:tcPr>
          <w:p w14:paraId="2BCB3867" w14:textId="44A8434F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</w:tr>
      <w:tr w:rsidR="00B4732D" w:rsidRPr="00D11638" w14:paraId="14A50DCF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57A78ED7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521FB787" w14:textId="59CBD53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5D0A5B0" w14:textId="093A659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50711D24" w14:textId="7C3377D2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E77BD81" w14:textId="6F5D92A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72ADC60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Merge/>
            <w:vAlign w:val="center"/>
          </w:tcPr>
          <w:p w14:paraId="0F92849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Align w:val="center"/>
          </w:tcPr>
          <w:p w14:paraId="02F52F2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43" w:type="pct"/>
            <w:vAlign w:val="center"/>
          </w:tcPr>
          <w:p w14:paraId="131EE20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296" w:type="pct"/>
            <w:vAlign w:val="center"/>
          </w:tcPr>
          <w:p w14:paraId="22D11D5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Align w:val="center"/>
          </w:tcPr>
          <w:p w14:paraId="4B5FE02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38265B68" w14:textId="05B0BEF2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328D839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79FD22E5" w14:textId="77995DC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7F30A77E" w14:textId="6D7F118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08969A2B" w14:textId="16D6CFB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1AE8ECC0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1B0F7BCB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04/11/2026 19/11/2026</w:t>
            </w:r>
          </w:p>
        </w:tc>
        <w:tc>
          <w:tcPr>
            <w:tcW w:w="334" w:type="pct"/>
            <w:vMerge/>
            <w:vAlign w:val="center"/>
          </w:tcPr>
          <w:p w14:paraId="3C0CDA10" w14:textId="73CC5BFF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54165DF2" w14:textId="5CFD12F0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791EE759" w14:textId="08270BD1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319E4AC0" w14:textId="4CB2F32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 w:val="restart"/>
            <w:vAlign w:val="center"/>
          </w:tcPr>
          <w:p w14:paraId="20A686B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Align w:val="center"/>
          </w:tcPr>
          <w:p w14:paraId="2F89C6B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</w:tc>
        <w:tc>
          <w:tcPr>
            <w:tcW w:w="321" w:type="pct"/>
            <w:vAlign w:val="center"/>
          </w:tcPr>
          <w:p w14:paraId="5399E7F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</w:tc>
        <w:tc>
          <w:tcPr>
            <w:tcW w:w="343" w:type="pct"/>
            <w:vAlign w:val="center"/>
          </w:tcPr>
          <w:p w14:paraId="5266095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</w:tc>
        <w:tc>
          <w:tcPr>
            <w:tcW w:w="296" w:type="pct"/>
            <w:vAlign w:val="center"/>
          </w:tcPr>
          <w:p w14:paraId="2F81111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275" w:type="pct"/>
            <w:vAlign w:val="center"/>
          </w:tcPr>
          <w:p w14:paraId="0578977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</w:tc>
        <w:tc>
          <w:tcPr>
            <w:tcW w:w="275" w:type="pct"/>
            <w:vMerge/>
            <w:vAlign w:val="center"/>
          </w:tcPr>
          <w:p w14:paraId="7E566A7E" w14:textId="2615BB8A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5440569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4345B6A4" w14:textId="478E437E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647C93BB" w14:textId="184F474F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1A3C6B31" w14:textId="4ACB5FC8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B4732D" w:rsidRPr="00D11638" w14:paraId="2FC93E1E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74CF5332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50B79003" w14:textId="339BE11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D1C9DD4" w14:textId="45F06D3F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3DDFA695" w14:textId="4748910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4806706E" w14:textId="01F24B8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3A13FEA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Align w:val="center"/>
          </w:tcPr>
          <w:p w14:paraId="2C1E476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1" w:type="pct"/>
            <w:vAlign w:val="center"/>
          </w:tcPr>
          <w:p w14:paraId="20A7283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  <w:vertAlign w:val="subscript"/>
              </w:rPr>
              <w:t>mooulouya</w:t>
            </w:r>
            <w:proofErr w:type="spellEnd"/>
          </w:p>
        </w:tc>
        <w:tc>
          <w:tcPr>
            <w:tcW w:w="343" w:type="pct"/>
            <w:vAlign w:val="center"/>
          </w:tcPr>
          <w:p w14:paraId="47BEBD5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296" w:type="pct"/>
            <w:vAlign w:val="center"/>
          </w:tcPr>
          <w:p w14:paraId="7B729A0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Align w:val="center"/>
          </w:tcPr>
          <w:p w14:paraId="768B0BA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4F4BDAA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2C109E7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149C655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4EE7BAB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2AF262E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592B07FB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5660C496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20/11/2026 27/11/2026</w:t>
            </w:r>
          </w:p>
        </w:tc>
        <w:tc>
          <w:tcPr>
            <w:tcW w:w="334" w:type="pct"/>
            <w:vMerge w:val="restart"/>
            <w:vAlign w:val="center"/>
          </w:tcPr>
          <w:p w14:paraId="3C8F592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  <w:p w14:paraId="59629777" w14:textId="625BA260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32800FB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  <w:p w14:paraId="36599C6E" w14:textId="75E6BE02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3EE0675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  <w:p w14:paraId="26D2E687" w14:textId="41E89C5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3A8D61F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  <w:p w14:paraId="03E29639" w14:textId="5CF34CA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5" w:type="pct"/>
            <w:vAlign w:val="center"/>
          </w:tcPr>
          <w:p w14:paraId="26A9BFA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316" w:type="pct"/>
            <w:vAlign w:val="center"/>
          </w:tcPr>
          <w:p w14:paraId="592962C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</w:tc>
        <w:tc>
          <w:tcPr>
            <w:tcW w:w="321" w:type="pct"/>
            <w:vAlign w:val="center"/>
          </w:tcPr>
          <w:p w14:paraId="23C007C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</w:tc>
        <w:tc>
          <w:tcPr>
            <w:tcW w:w="343" w:type="pct"/>
            <w:vMerge w:val="restart"/>
            <w:vAlign w:val="center"/>
          </w:tcPr>
          <w:p w14:paraId="18F609D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Align w:val="center"/>
          </w:tcPr>
          <w:p w14:paraId="31E48D0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</w:tc>
        <w:tc>
          <w:tcPr>
            <w:tcW w:w="275" w:type="pct"/>
            <w:vAlign w:val="center"/>
          </w:tcPr>
          <w:p w14:paraId="2803B63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</w:tc>
        <w:tc>
          <w:tcPr>
            <w:tcW w:w="275" w:type="pct"/>
            <w:vMerge w:val="restart"/>
            <w:vAlign w:val="center"/>
          </w:tcPr>
          <w:p w14:paraId="31721FF1" w14:textId="54CF4C83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vMerge w:val="restart"/>
            <w:vAlign w:val="center"/>
          </w:tcPr>
          <w:p w14:paraId="024030BA" w14:textId="346C7CE8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739A10AE" w14:textId="32E66CA7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4" w:type="pct"/>
            <w:vMerge w:val="restart"/>
            <w:vAlign w:val="center"/>
          </w:tcPr>
          <w:p w14:paraId="787EDD7E" w14:textId="660460D5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36" w:type="pct"/>
            <w:vMerge w:val="restart"/>
            <w:vAlign w:val="center"/>
          </w:tcPr>
          <w:p w14:paraId="36042C7A" w14:textId="3E792C07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</w:tr>
      <w:tr w:rsidR="00B4732D" w:rsidRPr="00D11638" w14:paraId="2BEFCFCD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62DE02D8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7A20106D" w14:textId="0EF0879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3B231E62" w14:textId="2601EA2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4D5167F3" w14:textId="408B664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470DA0A8" w14:textId="7F214628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70D91C8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Align w:val="center"/>
          </w:tcPr>
          <w:p w14:paraId="54285C8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1" w:type="pct"/>
            <w:vAlign w:val="center"/>
          </w:tcPr>
          <w:p w14:paraId="2B72A00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43" w:type="pct"/>
            <w:vMerge/>
            <w:vAlign w:val="center"/>
          </w:tcPr>
          <w:p w14:paraId="6772F9F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Align w:val="center"/>
          </w:tcPr>
          <w:p w14:paraId="40ECAAD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Align w:val="center"/>
          </w:tcPr>
          <w:p w14:paraId="5262A45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2D486EB6" w14:textId="305E24B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4ECBF74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01DB7E93" w14:textId="1C8D5B7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5C937DF4" w14:textId="0774490C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2153EE75" w14:textId="55FEFCC0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39D4F7FC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2A03C863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30/11/2026 15/12/2026</w:t>
            </w:r>
          </w:p>
        </w:tc>
        <w:tc>
          <w:tcPr>
            <w:tcW w:w="334" w:type="pct"/>
            <w:vMerge/>
            <w:vAlign w:val="center"/>
          </w:tcPr>
          <w:p w14:paraId="6E2B3A6E" w14:textId="2B7FEDFF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0B6D7E35" w14:textId="0241A5B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028F6EA1" w14:textId="03AF970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5393D2E1" w14:textId="41A8CC3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690DEB0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</w:tc>
        <w:tc>
          <w:tcPr>
            <w:tcW w:w="316" w:type="pct"/>
            <w:vAlign w:val="center"/>
          </w:tcPr>
          <w:p w14:paraId="55FDCAC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321" w:type="pct"/>
            <w:vMerge w:val="restart"/>
            <w:vAlign w:val="center"/>
          </w:tcPr>
          <w:p w14:paraId="0459E5D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Align w:val="center"/>
          </w:tcPr>
          <w:p w14:paraId="07D3ABB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</w:tc>
        <w:tc>
          <w:tcPr>
            <w:tcW w:w="296" w:type="pct"/>
            <w:vAlign w:val="center"/>
          </w:tcPr>
          <w:p w14:paraId="5E6E9AC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</w:tc>
        <w:tc>
          <w:tcPr>
            <w:tcW w:w="275" w:type="pct"/>
            <w:vAlign w:val="center"/>
          </w:tcPr>
          <w:p w14:paraId="54350A0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</w:tc>
        <w:tc>
          <w:tcPr>
            <w:tcW w:w="275" w:type="pct"/>
            <w:vMerge/>
            <w:vAlign w:val="center"/>
          </w:tcPr>
          <w:p w14:paraId="11CE95CC" w14:textId="682DF09A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3D55722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12080640" w14:textId="25928C2C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58E489CF" w14:textId="47234D01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5287ABC1" w14:textId="30FD25A5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B4732D" w:rsidRPr="00D11638" w14:paraId="286D8283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3A3A5577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6AED84AE" w14:textId="73E680C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3507E7DF" w14:textId="6FADA6D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0B5715C7" w14:textId="7B510EB1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26EB3CE0" w14:textId="65DA1B2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298B1F1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Align w:val="center"/>
          </w:tcPr>
          <w:p w14:paraId="5934744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1" w:type="pct"/>
            <w:vMerge/>
            <w:vAlign w:val="center"/>
          </w:tcPr>
          <w:p w14:paraId="4C5E514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Align w:val="center"/>
          </w:tcPr>
          <w:p w14:paraId="5960666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96" w:type="pct"/>
            <w:vAlign w:val="center"/>
          </w:tcPr>
          <w:p w14:paraId="62449EC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Align w:val="center"/>
          </w:tcPr>
          <w:p w14:paraId="7D8C4F0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0AC16AE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392E2CC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3B77BAF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7B4D2B5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5A84819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63BDADBE" w14:textId="77777777" w:rsidTr="00891715">
        <w:trPr>
          <w:trHeight w:val="159"/>
        </w:trPr>
        <w:tc>
          <w:tcPr>
            <w:tcW w:w="320" w:type="pct"/>
            <w:vMerge w:val="restart"/>
            <w:vAlign w:val="center"/>
          </w:tcPr>
          <w:p w14:paraId="0C349596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16/12/2026 23/12/2026</w:t>
            </w:r>
          </w:p>
        </w:tc>
        <w:tc>
          <w:tcPr>
            <w:tcW w:w="334" w:type="pct"/>
            <w:vMerge w:val="restart"/>
            <w:vAlign w:val="center"/>
          </w:tcPr>
          <w:p w14:paraId="40B1183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  <w:p w14:paraId="585B6598" w14:textId="64FB611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22757DE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  <w:p w14:paraId="45556AB6" w14:textId="106AC1C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6CA9429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  <w:p w14:paraId="78EB9092" w14:textId="346BC07E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6ABC239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G:A</w:t>
            </w:r>
          </w:p>
          <w:p w14:paraId="001623AF" w14:textId="4EADBEC1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5" w:type="pct"/>
            <w:vAlign w:val="center"/>
          </w:tcPr>
          <w:p w14:paraId="6C63A0C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316" w:type="pct"/>
            <w:vAlign w:val="center"/>
          </w:tcPr>
          <w:p w14:paraId="451ADE1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321" w:type="pct"/>
            <w:vAlign w:val="center"/>
          </w:tcPr>
          <w:p w14:paraId="32C6CEA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343" w:type="pct"/>
            <w:vAlign w:val="center"/>
          </w:tcPr>
          <w:p w14:paraId="0FF3B72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</w:tc>
        <w:tc>
          <w:tcPr>
            <w:tcW w:w="296" w:type="pct"/>
            <w:vAlign w:val="center"/>
          </w:tcPr>
          <w:p w14:paraId="13C58FF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</w:tc>
        <w:tc>
          <w:tcPr>
            <w:tcW w:w="275" w:type="pct"/>
            <w:vMerge w:val="restart"/>
            <w:vAlign w:val="center"/>
          </w:tcPr>
          <w:p w14:paraId="1D30867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69A3629D" w14:textId="1EB16122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vMerge w:val="restart"/>
            <w:vAlign w:val="center"/>
          </w:tcPr>
          <w:p w14:paraId="3C0B03A4" w14:textId="4100966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0D9785EB" w14:textId="3D56D518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4" w:type="pct"/>
            <w:vMerge w:val="restart"/>
            <w:vAlign w:val="center"/>
          </w:tcPr>
          <w:p w14:paraId="08F94BF6" w14:textId="15DA5084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36" w:type="pct"/>
            <w:vMerge w:val="restart"/>
            <w:vAlign w:val="center"/>
          </w:tcPr>
          <w:p w14:paraId="5EE3C9B2" w14:textId="5298C18E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</w:tr>
      <w:tr w:rsidR="00C632F6" w:rsidRPr="00D11638" w14:paraId="574C3ED1" w14:textId="77777777" w:rsidTr="00891715">
        <w:trPr>
          <w:trHeight w:val="83"/>
        </w:trPr>
        <w:tc>
          <w:tcPr>
            <w:tcW w:w="320" w:type="pct"/>
            <w:vMerge/>
            <w:vAlign w:val="center"/>
          </w:tcPr>
          <w:p w14:paraId="7EBF4A6E" w14:textId="77777777" w:rsidR="00C632F6" w:rsidRPr="00D11638" w:rsidRDefault="00C632F6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0B975A32" w14:textId="11F009B5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486BE9EF" w14:textId="3237D1B9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6EFA5162" w14:textId="11B5206A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4111B75" w14:textId="6AB6327F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6F571EE8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Align w:val="center"/>
          </w:tcPr>
          <w:p w14:paraId="7C49AE74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1" w:type="pct"/>
            <w:vAlign w:val="center"/>
          </w:tcPr>
          <w:p w14:paraId="31B681D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43" w:type="pct"/>
            <w:vAlign w:val="center"/>
          </w:tcPr>
          <w:p w14:paraId="41A0E083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296" w:type="pct"/>
            <w:vAlign w:val="center"/>
          </w:tcPr>
          <w:p w14:paraId="53D1EAA3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37236261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6382040B" w14:textId="58209D51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0DE20DEA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343C7D69" w14:textId="0BDD528A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0FA3EFDA" w14:textId="1338C412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1F353558" w14:textId="28A712E2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C632F6" w:rsidRPr="00D11638" w14:paraId="6183DD75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2312CD91" w14:textId="77777777" w:rsidR="00C632F6" w:rsidRPr="00673062" w:rsidRDefault="00C632F6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24/12/2026 04/01/2027</w:t>
            </w:r>
          </w:p>
        </w:tc>
        <w:tc>
          <w:tcPr>
            <w:tcW w:w="334" w:type="pct"/>
            <w:vMerge/>
            <w:vAlign w:val="center"/>
          </w:tcPr>
          <w:p w14:paraId="2364EDE6" w14:textId="14AADD09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72074933" w14:textId="5F09C3D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C900FA8" w14:textId="32DCE353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5DB569AF" w14:textId="7A3087F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13A44D9F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316" w:type="pct"/>
            <w:vAlign w:val="center"/>
          </w:tcPr>
          <w:p w14:paraId="21428795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321" w:type="pct"/>
            <w:vAlign w:val="center"/>
          </w:tcPr>
          <w:p w14:paraId="10582929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</w:tc>
        <w:tc>
          <w:tcPr>
            <w:tcW w:w="343" w:type="pct"/>
            <w:vAlign w:val="center"/>
          </w:tcPr>
          <w:p w14:paraId="212FCF0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296" w:type="pct"/>
            <w:vMerge w:val="restart"/>
            <w:vAlign w:val="center"/>
          </w:tcPr>
          <w:p w14:paraId="422718AA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70E9FDA8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</w:tc>
        <w:tc>
          <w:tcPr>
            <w:tcW w:w="275" w:type="pct"/>
            <w:vMerge/>
            <w:vAlign w:val="center"/>
          </w:tcPr>
          <w:p w14:paraId="5BB5164F" w14:textId="28CE16A5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4D25AD57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3977B7E0" w14:textId="318735F7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40D5DAFA" w14:textId="5D912D33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673E710D" w14:textId="43776BFF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C632F6" w:rsidRPr="00D11638" w14:paraId="77C983C6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1AD3B443" w14:textId="77777777" w:rsidR="00C632F6" w:rsidRPr="00D11638" w:rsidRDefault="00C632F6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46B73140" w14:textId="6CF5D65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7CE945F4" w14:textId="0E91083D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C2D9C73" w14:textId="46D25844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CD7B688" w14:textId="79EE5225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1A822F37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Align w:val="center"/>
          </w:tcPr>
          <w:p w14:paraId="0F5A001D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BC1E5A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BC1E5A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BC1E5A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1" w:type="pct"/>
            <w:vAlign w:val="center"/>
          </w:tcPr>
          <w:p w14:paraId="0AC315A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43" w:type="pct"/>
            <w:vAlign w:val="center"/>
          </w:tcPr>
          <w:p w14:paraId="79237013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296" w:type="pct"/>
            <w:vMerge/>
            <w:vAlign w:val="center"/>
          </w:tcPr>
          <w:p w14:paraId="5F8F8E20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214C39F8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0458987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55DED27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603E18D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494CE878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267F2C0C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09F693A0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08D144B6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05/01/2027 18/01/2027</w:t>
            </w:r>
          </w:p>
        </w:tc>
        <w:tc>
          <w:tcPr>
            <w:tcW w:w="334" w:type="pct"/>
            <w:vMerge w:val="restart"/>
            <w:vAlign w:val="center"/>
          </w:tcPr>
          <w:p w14:paraId="4D35A55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  <w:p w14:paraId="5F459E4E" w14:textId="1E152A6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5DCCEED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  <w:p w14:paraId="0CD70C47" w14:textId="19F405E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16292AC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  <w:p w14:paraId="30FEAF86" w14:textId="445BEE8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2F89E40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  <w:p w14:paraId="35A07635" w14:textId="57FD084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5" w:type="pct"/>
            <w:vAlign w:val="center"/>
          </w:tcPr>
          <w:p w14:paraId="67E3908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  <w:tc>
          <w:tcPr>
            <w:tcW w:w="316" w:type="pct"/>
            <w:vMerge w:val="restart"/>
            <w:vAlign w:val="center"/>
          </w:tcPr>
          <w:p w14:paraId="202BF9D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1" w:type="pct"/>
            <w:vAlign w:val="center"/>
          </w:tcPr>
          <w:p w14:paraId="521B5C9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343" w:type="pct"/>
            <w:vMerge w:val="restart"/>
            <w:vAlign w:val="center"/>
          </w:tcPr>
          <w:p w14:paraId="7EBB868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Align w:val="center"/>
          </w:tcPr>
          <w:p w14:paraId="7B26124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275" w:type="pct"/>
            <w:vAlign w:val="center"/>
          </w:tcPr>
          <w:p w14:paraId="7E9766F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1156B8E0" w14:textId="77A81214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E4638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vMerge w:val="restart"/>
            <w:vAlign w:val="center"/>
          </w:tcPr>
          <w:p w14:paraId="46FF2F6F" w14:textId="557984E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5E4638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46CB88C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274" w:type="pct"/>
            <w:vMerge w:val="restart"/>
            <w:vAlign w:val="center"/>
          </w:tcPr>
          <w:p w14:paraId="094BBAE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</w:tc>
        <w:tc>
          <w:tcPr>
            <w:tcW w:w="336" w:type="pct"/>
            <w:vMerge w:val="restart"/>
            <w:vAlign w:val="center"/>
          </w:tcPr>
          <w:p w14:paraId="394ECE2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  <w:p w14:paraId="1F47363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B4732D" w:rsidRPr="00D11638" w14:paraId="6ED4A92E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538A1FD7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74F45637" w14:textId="19FE55FE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5C9C7763" w14:textId="0837BFF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799CF118" w14:textId="3A66D5E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4DA27A6" w14:textId="0A13AABE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102FBD9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Merge/>
            <w:vAlign w:val="center"/>
          </w:tcPr>
          <w:p w14:paraId="1288D26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Align w:val="center"/>
          </w:tcPr>
          <w:p w14:paraId="25FC61A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43" w:type="pct"/>
            <w:vMerge/>
            <w:vAlign w:val="center"/>
          </w:tcPr>
          <w:p w14:paraId="5E3B324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Align w:val="center"/>
          </w:tcPr>
          <w:p w14:paraId="2004121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Align w:val="center"/>
          </w:tcPr>
          <w:p w14:paraId="573645A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581B274E" w14:textId="3BAFC5D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24BFBD0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6AC4237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019074B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1DDAD2C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652B7378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6F6B3857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19/01/2027 03/02/2027</w:t>
            </w:r>
          </w:p>
        </w:tc>
        <w:tc>
          <w:tcPr>
            <w:tcW w:w="334" w:type="pct"/>
            <w:vMerge/>
            <w:vAlign w:val="center"/>
          </w:tcPr>
          <w:p w14:paraId="7F5D561E" w14:textId="339F0E1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3ABDA81F" w14:textId="7A01D6EC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8E78468" w14:textId="00D4AD1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04CF46C7" w14:textId="7B29775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 w:val="restart"/>
            <w:vAlign w:val="center"/>
          </w:tcPr>
          <w:p w14:paraId="1EDAEE3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Align w:val="center"/>
          </w:tcPr>
          <w:p w14:paraId="4FF1E7C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  <w:tc>
          <w:tcPr>
            <w:tcW w:w="321" w:type="pct"/>
            <w:vMerge w:val="restart"/>
            <w:vAlign w:val="center"/>
          </w:tcPr>
          <w:p w14:paraId="0E56C7A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Align w:val="center"/>
          </w:tcPr>
          <w:p w14:paraId="3235B77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296" w:type="pct"/>
            <w:vMerge w:val="restart"/>
            <w:vAlign w:val="center"/>
          </w:tcPr>
          <w:p w14:paraId="51CB543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006AF75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275" w:type="pct"/>
            <w:vMerge/>
            <w:vAlign w:val="center"/>
          </w:tcPr>
          <w:p w14:paraId="229E5B0E" w14:textId="1C775BFD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3017FB4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230EE9C8" w14:textId="5EEFBD8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0E2B74D7" w14:textId="4BF707B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342E0967" w14:textId="75D3773B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B4732D" w:rsidRPr="00D11638" w14:paraId="7658416F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4EF9A9E2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5AF718D1" w14:textId="712A095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54800256" w14:textId="6122051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4DE6731C" w14:textId="2E49D2A0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CDAD928" w14:textId="77EBDB52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12C9A12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Align w:val="center"/>
          </w:tcPr>
          <w:p w14:paraId="5C385C4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1" w:type="pct"/>
            <w:vMerge/>
            <w:vAlign w:val="center"/>
          </w:tcPr>
          <w:p w14:paraId="7938634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Align w:val="center"/>
          </w:tcPr>
          <w:p w14:paraId="0345C56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296" w:type="pct"/>
            <w:vMerge/>
            <w:vAlign w:val="center"/>
          </w:tcPr>
          <w:p w14:paraId="26B2F13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39DB801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34CD4E3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433F653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721B77E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22D4A3B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5299EE4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6B7FAC35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32D33F61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04/02/2027 11/02/2027</w:t>
            </w:r>
          </w:p>
        </w:tc>
        <w:tc>
          <w:tcPr>
            <w:tcW w:w="334" w:type="pct"/>
            <w:vMerge w:val="restart"/>
            <w:vAlign w:val="center"/>
          </w:tcPr>
          <w:p w14:paraId="6D33300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  <w:p w14:paraId="5FC724F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 w:val="restart"/>
            <w:vAlign w:val="center"/>
          </w:tcPr>
          <w:p w14:paraId="2226D72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  <w:p w14:paraId="75E1BAB8" w14:textId="4719444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18BBF87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  <w:p w14:paraId="6FC51E60" w14:textId="7E36D67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5E451CB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  <w:p w14:paraId="782B3AB0" w14:textId="1C6AD5A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5" w:type="pct"/>
            <w:vMerge w:val="restart"/>
            <w:vAlign w:val="center"/>
          </w:tcPr>
          <w:p w14:paraId="2D776ED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Merge w:val="restart"/>
            <w:vAlign w:val="center"/>
          </w:tcPr>
          <w:p w14:paraId="59E42684" w14:textId="77777777" w:rsidR="00B4732D" w:rsidRPr="00B4732D" w:rsidRDefault="00B4732D" w:rsidP="00B4732D">
            <w:pPr>
              <w:jc w:val="center"/>
            </w:pPr>
            <w:r w:rsidRPr="00B4732D">
              <w:t>-</w:t>
            </w:r>
          </w:p>
        </w:tc>
        <w:tc>
          <w:tcPr>
            <w:tcW w:w="321" w:type="pct"/>
            <w:vAlign w:val="center"/>
          </w:tcPr>
          <w:p w14:paraId="20A66BD3" w14:textId="640E947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  <w:tc>
          <w:tcPr>
            <w:tcW w:w="343" w:type="pct"/>
            <w:vMerge w:val="restart"/>
            <w:vAlign w:val="center"/>
          </w:tcPr>
          <w:p w14:paraId="2B83374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Align w:val="center"/>
          </w:tcPr>
          <w:p w14:paraId="63EC460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275" w:type="pct"/>
            <w:vAlign w:val="center"/>
          </w:tcPr>
          <w:p w14:paraId="7A4867D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46C3A9DF" w14:textId="4741E42B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E4638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vMerge w:val="restart"/>
            <w:vAlign w:val="center"/>
          </w:tcPr>
          <w:p w14:paraId="5B58AE0C" w14:textId="31EBD5E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5E4638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7419DA9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274" w:type="pct"/>
            <w:vMerge w:val="restart"/>
            <w:vAlign w:val="center"/>
          </w:tcPr>
          <w:p w14:paraId="1EE504E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G:E+ G:D</w:t>
            </w:r>
          </w:p>
        </w:tc>
        <w:tc>
          <w:tcPr>
            <w:tcW w:w="336" w:type="pct"/>
            <w:vMerge w:val="restart"/>
            <w:vAlign w:val="center"/>
          </w:tcPr>
          <w:p w14:paraId="52FA684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</w:tc>
      </w:tr>
      <w:tr w:rsidR="00B4732D" w:rsidRPr="00D11638" w14:paraId="0876548D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1BFE587B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0795177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7DB1ED38" w14:textId="748B617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2DE67801" w14:textId="2A72FF61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7D967F2C" w14:textId="0EBC062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1199BFC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Merge/>
            <w:vAlign w:val="center"/>
          </w:tcPr>
          <w:p w14:paraId="525E4A3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Align w:val="center"/>
          </w:tcPr>
          <w:p w14:paraId="065230E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43" w:type="pct"/>
            <w:vMerge/>
            <w:vAlign w:val="center"/>
          </w:tcPr>
          <w:p w14:paraId="1A2A7FE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Align w:val="center"/>
          </w:tcPr>
          <w:p w14:paraId="6B79C26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Align w:val="center"/>
          </w:tcPr>
          <w:p w14:paraId="392371B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1FCF196F" w14:textId="03BB548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670F6C8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55C3292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3B0F445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53BCAE4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74BAD451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3E9663A3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12/02/2027 18/02/2027</w:t>
            </w:r>
          </w:p>
        </w:tc>
        <w:tc>
          <w:tcPr>
            <w:tcW w:w="334" w:type="pct"/>
            <w:vMerge/>
            <w:vAlign w:val="center"/>
          </w:tcPr>
          <w:p w14:paraId="2A7949D2" w14:textId="0037F62C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0A11BC75" w14:textId="5CE60AC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65778CB3" w14:textId="0D8FB381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365D91B5" w14:textId="3D87608C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3EABAF0F" w14:textId="3DED5968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Merge/>
            <w:vAlign w:val="center"/>
          </w:tcPr>
          <w:p w14:paraId="5B67B847" w14:textId="1DFAE9F0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vAlign w:val="center"/>
          </w:tcPr>
          <w:p w14:paraId="35154FD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Align w:val="center"/>
          </w:tcPr>
          <w:p w14:paraId="0DA5A37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 A</w:t>
            </w:r>
          </w:p>
        </w:tc>
        <w:tc>
          <w:tcPr>
            <w:tcW w:w="296" w:type="pct"/>
            <w:vMerge w:val="restart"/>
            <w:vAlign w:val="center"/>
          </w:tcPr>
          <w:p w14:paraId="267D897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3910582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275" w:type="pct"/>
            <w:vMerge/>
            <w:vAlign w:val="center"/>
          </w:tcPr>
          <w:p w14:paraId="43129E8B" w14:textId="3D263453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3C59143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4068392C" w14:textId="5D3586BE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79662E9D" w14:textId="49C31CD2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601730DF" w14:textId="108E9A53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495AAF88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3E702A8D" w14:textId="77777777" w:rsidR="00B4732D" w:rsidRPr="00D11638" w:rsidRDefault="00B4732D" w:rsidP="00B4732D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701D384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C0468C3" w14:textId="325F92AE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4033D596" w14:textId="522D63EE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F959FAE" w14:textId="7DEB97D9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4A1B94E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Merge/>
            <w:vAlign w:val="center"/>
          </w:tcPr>
          <w:p w14:paraId="1F2D233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Merge/>
            <w:vAlign w:val="center"/>
          </w:tcPr>
          <w:p w14:paraId="21ACA3A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Align w:val="center"/>
          </w:tcPr>
          <w:p w14:paraId="770F6A7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96" w:type="pct"/>
            <w:vMerge/>
            <w:vAlign w:val="center"/>
          </w:tcPr>
          <w:p w14:paraId="2573B8B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6382E0F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2EFDF17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5F25853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3D73D1F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1F4BB64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369D3DD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7888EA37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370CDE5B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19/02/2027 25/02/2027</w:t>
            </w:r>
          </w:p>
        </w:tc>
        <w:tc>
          <w:tcPr>
            <w:tcW w:w="334" w:type="pct"/>
            <w:vMerge w:val="restart"/>
            <w:vAlign w:val="center"/>
          </w:tcPr>
          <w:p w14:paraId="6657C63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  <w:p w14:paraId="03BB1CC2" w14:textId="505B2555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1FD3731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  <w:p w14:paraId="3C4AEDD5" w14:textId="0DF4182C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23E8A0A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  <w:p w14:paraId="2192D66D" w14:textId="2E68CBC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48EC74A4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  <w:p w14:paraId="1938E978" w14:textId="3243A161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5" w:type="pct"/>
            <w:vAlign w:val="center"/>
          </w:tcPr>
          <w:p w14:paraId="37615A37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</w:tc>
        <w:tc>
          <w:tcPr>
            <w:tcW w:w="316" w:type="pct"/>
            <w:vMerge w:val="restart"/>
            <w:vAlign w:val="center"/>
          </w:tcPr>
          <w:p w14:paraId="2CCEBD9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1" w:type="pct"/>
            <w:vMerge w:val="restart"/>
            <w:vAlign w:val="center"/>
          </w:tcPr>
          <w:p w14:paraId="124CC40B" w14:textId="749B34B5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590915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Merge w:val="restart"/>
            <w:vAlign w:val="center"/>
          </w:tcPr>
          <w:p w14:paraId="2609A095" w14:textId="59C48099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90915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Align w:val="center"/>
          </w:tcPr>
          <w:p w14:paraId="5A622BA6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  <w:tc>
          <w:tcPr>
            <w:tcW w:w="275" w:type="pct"/>
            <w:vMerge w:val="restart"/>
            <w:vAlign w:val="center"/>
          </w:tcPr>
          <w:p w14:paraId="0331700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1AA26AAC" w14:textId="03EDD10D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E4638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vMerge w:val="restart"/>
            <w:vAlign w:val="center"/>
          </w:tcPr>
          <w:p w14:paraId="63E30494" w14:textId="3F79C5CD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5E4638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1733862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274" w:type="pct"/>
            <w:vMerge w:val="restart"/>
            <w:vAlign w:val="center"/>
          </w:tcPr>
          <w:p w14:paraId="2EAF08BF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  <w:tc>
          <w:tcPr>
            <w:tcW w:w="336" w:type="pct"/>
            <w:vMerge w:val="restart"/>
            <w:vAlign w:val="center"/>
          </w:tcPr>
          <w:p w14:paraId="0BEF5B29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</w:tc>
      </w:tr>
      <w:tr w:rsidR="00C632F6" w:rsidRPr="00D11638" w14:paraId="79E521CA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378E3445" w14:textId="77777777" w:rsidR="00C632F6" w:rsidRPr="00D11638" w:rsidRDefault="00C632F6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6578114F" w14:textId="6BFD0FE5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4A3CE029" w14:textId="5A19836B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C706448" w14:textId="021CBF6E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EC3DA67" w14:textId="2F902BC8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Align w:val="center"/>
          </w:tcPr>
          <w:p w14:paraId="5A9E5664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16" w:type="pct"/>
            <w:vMerge/>
            <w:vAlign w:val="center"/>
          </w:tcPr>
          <w:p w14:paraId="07652448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Merge/>
            <w:vAlign w:val="center"/>
          </w:tcPr>
          <w:p w14:paraId="4E2D8B7D" w14:textId="1DE6145E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Merge/>
            <w:vAlign w:val="center"/>
          </w:tcPr>
          <w:p w14:paraId="444D1021" w14:textId="49D0A5A3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Align w:val="center"/>
          </w:tcPr>
          <w:p w14:paraId="5B709409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08EBF324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5EDB65B2" w14:textId="0C7FD208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21D951A8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291E5467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0B98BA01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7D246FE2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C632F6" w:rsidRPr="00D11638" w14:paraId="3141781D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664E49C7" w14:textId="77777777" w:rsidR="00C632F6" w:rsidRPr="00673062" w:rsidRDefault="00C632F6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26/02/2027 13/03/2027</w:t>
            </w:r>
          </w:p>
        </w:tc>
        <w:tc>
          <w:tcPr>
            <w:tcW w:w="334" w:type="pct"/>
            <w:vMerge/>
            <w:vAlign w:val="center"/>
          </w:tcPr>
          <w:p w14:paraId="647139D2" w14:textId="087A1E5A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66C42805" w14:textId="31BF06F1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0E4035E4" w14:textId="2AC3B9E3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506018C9" w14:textId="06CE133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 w:val="restart"/>
            <w:vAlign w:val="center"/>
          </w:tcPr>
          <w:p w14:paraId="11A3B043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Align w:val="center"/>
          </w:tcPr>
          <w:p w14:paraId="4FADBAA1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</w:t>
            </w:r>
          </w:p>
        </w:tc>
        <w:tc>
          <w:tcPr>
            <w:tcW w:w="321" w:type="pct"/>
            <w:vMerge/>
            <w:vAlign w:val="center"/>
          </w:tcPr>
          <w:p w14:paraId="56DD867B" w14:textId="66370965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Merge/>
            <w:vAlign w:val="center"/>
          </w:tcPr>
          <w:p w14:paraId="0B7D0E47" w14:textId="540D5B8B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Merge w:val="restart"/>
            <w:vAlign w:val="center"/>
          </w:tcPr>
          <w:p w14:paraId="57997B5B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361E296D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  <w:tc>
          <w:tcPr>
            <w:tcW w:w="275" w:type="pct"/>
            <w:vMerge/>
            <w:vAlign w:val="center"/>
          </w:tcPr>
          <w:p w14:paraId="3E280C7F" w14:textId="2757DC74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21742C12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00CB7068" w14:textId="76EABCDF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17A3EC4C" w14:textId="4DB6BFD9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06ACE107" w14:textId="244A33ED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C632F6" w:rsidRPr="00D11638" w14:paraId="25A92196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37A9B2F6" w14:textId="77777777" w:rsidR="00C632F6" w:rsidRPr="00D11638" w:rsidRDefault="00C632F6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04434EF7" w14:textId="0088FCA8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5390F62" w14:textId="392CA37E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90FD82E" w14:textId="0717DAAC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0FE50B52" w14:textId="4FEB0B28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60EFFB84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Align w:val="center"/>
          </w:tcPr>
          <w:p w14:paraId="7190CFAA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1" w:type="pct"/>
            <w:vMerge/>
            <w:vAlign w:val="center"/>
          </w:tcPr>
          <w:p w14:paraId="5B7BAF5B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Merge/>
            <w:vAlign w:val="center"/>
          </w:tcPr>
          <w:p w14:paraId="330326FA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Merge/>
            <w:vAlign w:val="center"/>
          </w:tcPr>
          <w:p w14:paraId="1AFB1466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2D4A3CC9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275" w:type="pct"/>
            <w:vMerge/>
            <w:vAlign w:val="center"/>
          </w:tcPr>
          <w:p w14:paraId="140AB98C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Merge/>
            <w:vAlign w:val="center"/>
          </w:tcPr>
          <w:p w14:paraId="7A7CF11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263B141F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437FA56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12FA4155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6ADF7F99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647A4AD0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22/03/2027 30/03/2027</w:t>
            </w:r>
          </w:p>
        </w:tc>
        <w:tc>
          <w:tcPr>
            <w:tcW w:w="334" w:type="pct"/>
            <w:vMerge w:val="restart"/>
            <w:vAlign w:val="center"/>
          </w:tcPr>
          <w:p w14:paraId="3493668D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</w:t>
            </w:r>
          </w:p>
          <w:p w14:paraId="4294E6CD" w14:textId="15D1F6C8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54E747F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  <w:p w14:paraId="65672D1F" w14:textId="47C00454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04F19412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</w:t>
            </w:r>
          </w:p>
          <w:p w14:paraId="423AF89F" w14:textId="42CA16D5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062ED57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  <w:p w14:paraId="6B60B6FD" w14:textId="4DC00EA5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5" w:type="pct"/>
            <w:vMerge w:val="restart"/>
            <w:vAlign w:val="center"/>
          </w:tcPr>
          <w:p w14:paraId="7858EFD5" w14:textId="0B351A4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4C2DCC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Merge w:val="restart"/>
            <w:vAlign w:val="center"/>
          </w:tcPr>
          <w:p w14:paraId="06F5BC30" w14:textId="0F3E4F2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4C2DCC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1" w:type="pct"/>
            <w:vMerge w:val="restart"/>
            <w:vAlign w:val="center"/>
          </w:tcPr>
          <w:p w14:paraId="1C413004" w14:textId="646FE6A2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4C2DCC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Merge w:val="restart"/>
            <w:vAlign w:val="center"/>
          </w:tcPr>
          <w:p w14:paraId="0BDBD43C" w14:textId="33EFAFAA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4C2DCC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Merge w:val="restart"/>
            <w:vAlign w:val="center"/>
          </w:tcPr>
          <w:p w14:paraId="0B69BFEA" w14:textId="0D32EC4B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4C2DCC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72F43DBC" w14:textId="759FC36C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4C2DCC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1EF14B50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G:G+ G:H</w:t>
            </w:r>
          </w:p>
        </w:tc>
        <w:tc>
          <w:tcPr>
            <w:tcW w:w="320" w:type="pct"/>
            <w:vMerge w:val="restart"/>
            <w:vAlign w:val="center"/>
          </w:tcPr>
          <w:p w14:paraId="29E2F2D6" w14:textId="3577BB76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028ACD1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  <w:tc>
          <w:tcPr>
            <w:tcW w:w="274" w:type="pct"/>
            <w:vMerge w:val="restart"/>
            <w:vAlign w:val="center"/>
          </w:tcPr>
          <w:p w14:paraId="21EBB56B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</w:tc>
        <w:tc>
          <w:tcPr>
            <w:tcW w:w="336" w:type="pct"/>
            <w:vMerge w:val="restart"/>
            <w:vAlign w:val="center"/>
          </w:tcPr>
          <w:p w14:paraId="6A9B823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</w:tc>
      </w:tr>
      <w:tr w:rsidR="00C632F6" w:rsidRPr="00D11638" w14:paraId="2DCD9A04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1B2F07F2" w14:textId="77777777" w:rsidR="00C632F6" w:rsidRPr="00D11638" w:rsidRDefault="00C632F6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76509006" w14:textId="71C1D849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0BB23077" w14:textId="7AF99C1F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4DFA097D" w14:textId="73650158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0C4AEC76" w14:textId="62A8F0E8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315E1B7F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Merge/>
            <w:vAlign w:val="center"/>
          </w:tcPr>
          <w:p w14:paraId="0251AC8F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Merge/>
            <w:vAlign w:val="center"/>
          </w:tcPr>
          <w:p w14:paraId="1255A020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Merge/>
            <w:vAlign w:val="center"/>
          </w:tcPr>
          <w:p w14:paraId="79ECAB9D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Merge/>
            <w:vAlign w:val="center"/>
          </w:tcPr>
          <w:p w14:paraId="07809B87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6BDB3653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53BFF567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0" w:type="pct"/>
            <w:vMerge/>
            <w:vAlign w:val="center"/>
          </w:tcPr>
          <w:p w14:paraId="063655F3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6D8C0379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2F6E1BA4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2E271E99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C632F6" w:rsidRPr="00D11638" w14:paraId="4CBCC5AC" w14:textId="77777777" w:rsidTr="00891715">
        <w:trPr>
          <w:trHeight w:val="420"/>
        </w:trPr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14:paraId="439A5B67" w14:textId="77777777" w:rsidR="00C632F6" w:rsidRPr="00673062" w:rsidRDefault="00C632F6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31/03/2027 06/04/2027</w:t>
            </w:r>
          </w:p>
        </w:tc>
        <w:tc>
          <w:tcPr>
            <w:tcW w:w="334" w:type="pct"/>
            <w:vMerge/>
            <w:tcBorders>
              <w:bottom w:val="single" w:sz="4" w:space="0" w:color="auto"/>
            </w:tcBorders>
            <w:vAlign w:val="center"/>
          </w:tcPr>
          <w:p w14:paraId="13B150FE" w14:textId="5913F08D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tcBorders>
              <w:bottom w:val="single" w:sz="4" w:space="0" w:color="auto"/>
            </w:tcBorders>
            <w:vAlign w:val="center"/>
          </w:tcPr>
          <w:p w14:paraId="147CDA32" w14:textId="652860BC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14CB734E" w14:textId="0EB231AD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tcBorders>
              <w:bottom w:val="single" w:sz="4" w:space="0" w:color="auto"/>
            </w:tcBorders>
            <w:vAlign w:val="center"/>
          </w:tcPr>
          <w:p w14:paraId="5C132138" w14:textId="109A68C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tcBorders>
              <w:bottom w:val="single" w:sz="4" w:space="0" w:color="auto"/>
            </w:tcBorders>
            <w:vAlign w:val="center"/>
          </w:tcPr>
          <w:p w14:paraId="64EE4FC9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Merge/>
            <w:tcBorders>
              <w:bottom w:val="single" w:sz="4" w:space="0" w:color="auto"/>
            </w:tcBorders>
            <w:vAlign w:val="center"/>
          </w:tcPr>
          <w:p w14:paraId="2577C82F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bottom w:val="single" w:sz="4" w:space="0" w:color="auto"/>
            </w:tcBorders>
            <w:vAlign w:val="center"/>
          </w:tcPr>
          <w:p w14:paraId="7F4777B4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Merge/>
            <w:tcBorders>
              <w:bottom w:val="single" w:sz="4" w:space="0" w:color="auto"/>
            </w:tcBorders>
            <w:vAlign w:val="center"/>
          </w:tcPr>
          <w:p w14:paraId="73C84347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Merge/>
            <w:tcBorders>
              <w:bottom w:val="single" w:sz="4" w:space="0" w:color="auto"/>
            </w:tcBorders>
            <w:vAlign w:val="center"/>
          </w:tcPr>
          <w:p w14:paraId="64C9E39E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tcBorders>
              <w:bottom w:val="single" w:sz="4" w:space="0" w:color="auto"/>
            </w:tcBorders>
            <w:vAlign w:val="center"/>
          </w:tcPr>
          <w:p w14:paraId="302E02BC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tcBorders>
              <w:bottom w:val="single" w:sz="4" w:space="0" w:color="auto"/>
            </w:tcBorders>
            <w:vAlign w:val="center"/>
          </w:tcPr>
          <w:p w14:paraId="702BB412" w14:textId="39B6101D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14:paraId="57A80535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G:G+ G:H</w:t>
            </w:r>
          </w:p>
        </w:tc>
        <w:tc>
          <w:tcPr>
            <w:tcW w:w="272" w:type="pct"/>
            <w:vMerge/>
            <w:tcBorders>
              <w:bottom w:val="single" w:sz="4" w:space="0" w:color="auto"/>
            </w:tcBorders>
            <w:vAlign w:val="center"/>
          </w:tcPr>
          <w:p w14:paraId="63DCA708" w14:textId="7C11AEB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tcBorders>
              <w:bottom w:val="single" w:sz="4" w:space="0" w:color="auto"/>
            </w:tcBorders>
            <w:vAlign w:val="center"/>
          </w:tcPr>
          <w:p w14:paraId="2300C383" w14:textId="7F2CFDCD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tcBorders>
              <w:bottom w:val="single" w:sz="4" w:space="0" w:color="auto"/>
            </w:tcBorders>
            <w:vAlign w:val="center"/>
          </w:tcPr>
          <w:p w14:paraId="6F5937C0" w14:textId="2242FE92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6EE043DE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1F83C0DD" w14:textId="77777777" w:rsidR="00B4732D" w:rsidRPr="00673062" w:rsidRDefault="00B4732D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07/04/2027 14/04/2027</w:t>
            </w:r>
          </w:p>
        </w:tc>
        <w:tc>
          <w:tcPr>
            <w:tcW w:w="334" w:type="pct"/>
            <w:vMerge w:val="restart"/>
            <w:vAlign w:val="center"/>
          </w:tcPr>
          <w:p w14:paraId="61FC64D8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  <w:p w14:paraId="1C8AB44E" w14:textId="2AB5AC01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1033DBE5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61" w:type="pct"/>
            <w:vMerge w:val="restart"/>
            <w:vAlign w:val="center"/>
          </w:tcPr>
          <w:p w14:paraId="62E51C8A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</w:t>
            </w:r>
          </w:p>
          <w:p w14:paraId="3087A594" w14:textId="0A84D3F8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7" w:type="pct"/>
            <w:vMerge w:val="restart"/>
            <w:vAlign w:val="center"/>
          </w:tcPr>
          <w:p w14:paraId="5EE7D9E2" w14:textId="40074301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D4083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5" w:type="pct"/>
            <w:vMerge w:val="restart"/>
            <w:vAlign w:val="center"/>
          </w:tcPr>
          <w:p w14:paraId="7F9E9900" w14:textId="78FE79D5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D4083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Merge w:val="restart"/>
            <w:vAlign w:val="center"/>
          </w:tcPr>
          <w:p w14:paraId="02609668" w14:textId="485969D4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D4083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1" w:type="pct"/>
            <w:vMerge w:val="restart"/>
            <w:vAlign w:val="center"/>
          </w:tcPr>
          <w:p w14:paraId="4E76BB91" w14:textId="41C05808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D4083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Merge w:val="restart"/>
            <w:vAlign w:val="center"/>
          </w:tcPr>
          <w:p w14:paraId="3C0694D3" w14:textId="4EF77A53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D4083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Merge w:val="restart"/>
            <w:vAlign w:val="center"/>
          </w:tcPr>
          <w:p w14:paraId="638849C0" w14:textId="70038C28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D4083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7E82488D" w14:textId="47FC4F37" w:rsidR="00B4732D" w:rsidRPr="00C632F6" w:rsidRDefault="00B4732D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D4083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67264873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G:E+ G:F</w:t>
            </w:r>
          </w:p>
        </w:tc>
        <w:tc>
          <w:tcPr>
            <w:tcW w:w="320" w:type="pct"/>
            <w:vMerge w:val="restart"/>
            <w:vAlign w:val="center"/>
          </w:tcPr>
          <w:p w14:paraId="42B64E1A" w14:textId="1894ECB9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66DF0B9E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G:I+ G:G</w:t>
            </w:r>
          </w:p>
        </w:tc>
        <w:tc>
          <w:tcPr>
            <w:tcW w:w="274" w:type="pct"/>
            <w:vMerge w:val="restart"/>
            <w:vAlign w:val="center"/>
          </w:tcPr>
          <w:p w14:paraId="15CD93E1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  <w:tc>
          <w:tcPr>
            <w:tcW w:w="336" w:type="pct"/>
            <w:vMerge w:val="restart"/>
            <w:vAlign w:val="center"/>
          </w:tcPr>
          <w:p w14:paraId="0AAECC4C" w14:textId="77777777" w:rsidR="00B4732D" w:rsidRPr="00C632F6" w:rsidRDefault="00B4732D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G:B+ G:H</w:t>
            </w:r>
          </w:p>
        </w:tc>
      </w:tr>
      <w:tr w:rsidR="00C632F6" w:rsidRPr="00D11638" w14:paraId="2F0D6DE0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2C9887B2" w14:textId="77777777" w:rsidR="00C632F6" w:rsidRPr="00D11638" w:rsidRDefault="00C632F6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729A8ECE" w14:textId="4049959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E655831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00F52440" w14:textId="3BAFD0AC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577C538F" w14:textId="5AC12D72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579E8A83" w14:textId="4B1A0DF3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Merge/>
            <w:vAlign w:val="center"/>
          </w:tcPr>
          <w:p w14:paraId="7834A8AA" w14:textId="4F46AFFB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Merge/>
            <w:vAlign w:val="center"/>
          </w:tcPr>
          <w:p w14:paraId="1737833D" w14:textId="289F8E5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Merge/>
            <w:vAlign w:val="center"/>
          </w:tcPr>
          <w:p w14:paraId="47B269D7" w14:textId="17B9065C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Merge/>
            <w:vAlign w:val="center"/>
          </w:tcPr>
          <w:p w14:paraId="22933D2A" w14:textId="6DF08F74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059E48DB" w14:textId="7781B83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245DAFCF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0" w:type="pct"/>
            <w:vMerge/>
            <w:vAlign w:val="center"/>
          </w:tcPr>
          <w:p w14:paraId="392E5F28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43055BE5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3FA33C47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744C52B2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C632F6" w:rsidRPr="00D11638" w14:paraId="22B8179B" w14:textId="77777777" w:rsidTr="00891715">
        <w:trPr>
          <w:trHeight w:val="420"/>
        </w:trPr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14:paraId="313D03EA" w14:textId="77777777" w:rsidR="00C632F6" w:rsidRPr="00673062" w:rsidRDefault="00C632F6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15/04/2027 22/04/2027</w:t>
            </w:r>
          </w:p>
        </w:tc>
        <w:tc>
          <w:tcPr>
            <w:tcW w:w="334" w:type="pct"/>
            <w:vMerge/>
            <w:tcBorders>
              <w:bottom w:val="single" w:sz="4" w:space="0" w:color="auto"/>
            </w:tcBorders>
            <w:vAlign w:val="center"/>
          </w:tcPr>
          <w:p w14:paraId="0CCC042C" w14:textId="5C5E2686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tcBorders>
              <w:bottom w:val="single" w:sz="4" w:space="0" w:color="auto"/>
            </w:tcBorders>
            <w:vAlign w:val="center"/>
          </w:tcPr>
          <w:p w14:paraId="09C8CF80" w14:textId="241E4FB1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77CD07DC" w14:textId="3E2B0C0C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tcBorders>
              <w:bottom w:val="single" w:sz="4" w:space="0" w:color="auto"/>
            </w:tcBorders>
            <w:vAlign w:val="center"/>
          </w:tcPr>
          <w:p w14:paraId="0FB38321" w14:textId="57E224E1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5" w:type="pct"/>
            <w:vMerge/>
            <w:tcBorders>
              <w:bottom w:val="single" w:sz="4" w:space="0" w:color="auto"/>
            </w:tcBorders>
            <w:vAlign w:val="center"/>
          </w:tcPr>
          <w:p w14:paraId="74BA345E" w14:textId="481AF83C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16" w:type="pct"/>
            <w:vMerge/>
            <w:tcBorders>
              <w:bottom w:val="single" w:sz="4" w:space="0" w:color="auto"/>
            </w:tcBorders>
            <w:vAlign w:val="center"/>
          </w:tcPr>
          <w:p w14:paraId="267800DF" w14:textId="6FE49704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bottom w:val="single" w:sz="4" w:space="0" w:color="auto"/>
            </w:tcBorders>
            <w:vAlign w:val="center"/>
          </w:tcPr>
          <w:p w14:paraId="64C63544" w14:textId="30D21CA2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43" w:type="pct"/>
            <w:vMerge/>
            <w:tcBorders>
              <w:bottom w:val="single" w:sz="4" w:space="0" w:color="auto"/>
            </w:tcBorders>
            <w:vAlign w:val="center"/>
          </w:tcPr>
          <w:p w14:paraId="22F64BC5" w14:textId="408A0B5D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96" w:type="pct"/>
            <w:vMerge/>
            <w:tcBorders>
              <w:bottom w:val="single" w:sz="4" w:space="0" w:color="auto"/>
            </w:tcBorders>
            <w:vAlign w:val="center"/>
          </w:tcPr>
          <w:p w14:paraId="5DC584C7" w14:textId="488C03B5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5" w:type="pct"/>
            <w:vMerge/>
            <w:tcBorders>
              <w:bottom w:val="single" w:sz="4" w:space="0" w:color="auto"/>
            </w:tcBorders>
            <w:vAlign w:val="center"/>
          </w:tcPr>
          <w:p w14:paraId="7D83B9AE" w14:textId="44393265" w:rsidR="00C632F6" w:rsidRPr="00C632F6" w:rsidRDefault="00C632F6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5" w:type="pct"/>
            <w:tcBorders>
              <w:bottom w:val="single" w:sz="4" w:space="0" w:color="auto"/>
            </w:tcBorders>
            <w:vAlign w:val="center"/>
          </w:tcPr>
          <w:p w14:paraId="41773DEC" w14:textId="7E425F81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14:paraId="168F6E5D" w14:textId="7777777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G:E+ G:F</w:t>
            </w:r>
          </w:p>
        </w:tc>
        <w:tc>
          <w:tcPr>
            <w:tcW w:w="272" w:type="pct"/>
            <w:vMerge/>
            <w:tcBorders>
              <w:bottom w:val="single" w:sz="4" w:space="0" w:color="auto"/>
            </w:tcBorders>
            <w:vAlign w:val="center"/>
          </w:tcPr>
          <w:p w14:paraId="1789A148" w14:textId="460016B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tcBorders>
              <w:bottom w:val="single" w:sz="4" w:space="0" w:color="auto"/>
            </w:tcBorders>
            <w:vAlign w:val="center"/>
          </w:tcPr>
          <w:p w14:paraId="15FD032D" w14:textId="5E88ED2F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tcBorders>
              <w:bottom w:val="single" w:sz="4" w:space="0" w:color="auto"/>
            </w:tcBorders>
            <w:vAlign w:val="center"/>
          </w:tcPr>
          <w:p w14:paraId="266F9BC8" w14:textId="2ADF95F7" w:rsidR="00C632F6" w:rsidRPr="00C632F6" w:rsidRDefault="00C632F6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891715" w:rsidRPr="00D11638" w14:paraId="456A9C33" w14:textId="77777777" w:rsidTr="00891715">
        <w:trPr>
          <w:trHeight w:val="27"/>
        </w:trPr>
        <w:tc>
          <w:tcPr>
            <w:tcW w:w="320" w:type="pct"/>
            <w:vMerge w:val="restart"/>
            <w:vAlign w:val="center"/>
          </w:tcPr>
          <w:p w14:paraId="0DCF71A7" w14:textId="77777777" w:rsidR="00891715" w:rsidRPr="00673062" w:rsidRDefault="00891715" w:rsidP="00B4732D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23/04/2027 29/04/2027</w:t>
            </w:r>
          </w:p>
        </w:tc>
        <w:tc>
          <w:tcPr>
            <w:tcW w:w="334" w:type="pct"/>
            <w:vMerge w:val="restart"/>
            <w:vAlign w:val="center"/>
          </w:tcPr>
          <w:p w14:paraId="3EE5CEF1" w14:textId="77777777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G:B</w:t>
            </w:r>
          </w:p>
          <w:p w14:paraId="6A47D1C8" w14:textId="1140C454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05" w:type="pct"/>
            <w:vMerge w:val="restart"/>
            <w:vAlign w:val="center"/>
          </w:tcPr>
          <w:p w14:paraId="05898147" w14:textId="77777777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G:C</w:t>
            </w:r>
          </w:p>
          <w:p w14:paraId="6047D5BF" w14:textId="073134A6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3EDFF666" w14:textId="6E5E0C23" w:rsidR="00891715" w:rsidRPr="00C632F6" w:rsidRDefault="00891715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C340A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7" w:type="pct"/>
            <w:vMerge w:val="restart"/>
            <w:vAlign w:val="center"/>
          </w:tcPr>
          <w:p w14:paraId="4A63BF58" w14:textId="77777777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  <w:p w14:paraId="30FC841E" w14:textId="6FB079B1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325" w:type="pct"/>
            <w:vMerge w:val="restart"/>
            <w:vAlign w:val="center"/>
          </w:tcPr>
          <w:p w14:paraId="62653D4D" w14:textId="1F0E7F10" w:rsidR="00891715" w:rsidRPr="00C632F6" w:rsidRDefault="00891715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13777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Merge w:val="restart"/>
            <w:vAlign w:val="center"/>
          </w:tcPr>
          <w:p w14:paraId="60ED9AF9" w14:textId="06B91A2D" w:rsidR="00891715" w:rsidRPr="00C632F6" w:rsidRDefault="00891715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13777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1" w:type="pct"/>
            <w:vMerge w:val="restart"/>
            <w:vAlign w:val="center"/>
          </w:tcPr>
          <w:p w14:paraId="165F20CB" w14:textId="29F72269" w:rsidR="00891715" w:rsidRPr="00C632F6" w:rsidRDefault="00891715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13777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Merge w:val="restart"/>
            <w:vAlign w:val="center"/>
          </w:tcPr>
          <w:p w14:paraId="5A79D985" w14:textId="774C6E6C" w:rsidR="00891715" w:rsidRPr="00C632F6" w:rsidRDefault="00891715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13777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Merge w:val="restart"/>
            <w:vAlign w:val="center"/>
          </w:tcPr>
          <w:p w14:paraId="0F9AB1FD" w14:textId="74BEC1DC" w:rsidR="00891715" w:rsidRPr="00C632F6" w:rsidRDefault="00891715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13777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3CAAF540" w14:textId="4C1C0FAF" w:rsidR="00891715" w:rsidRPr="00C632F6" w:rsidRDefault="00891715" w:rsidP="00B4732D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13777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058F76E3" w14:textId="77777777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G:D+ G:I</w:t>
            </w:r>
          </w:p>
        </w:tc>
        <w:tc>
          <w:tcPr>
            <w:tcW w:w="320" w:type="pct"/>
            <w:vMerge w:val="restart"/>
            <w:vAlign w:val="center"/>
          </w:tcPr>
          <w:p w14:paraId="6BD0A5C0" w14:textId="5356CC60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3E7394EF" w14:textId="77777777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</w:t>
            </w:r>
          </w:p>
        </w:tc>
        <w:tc>
          <w:tcPr>
            <w:tcW w:w="274" w:type="pct"/>
            <w:vMerge w:val="restart"/>
            <w:vAlign w:val="center"/>
          </w:tcPr>
          <w:p w14:paraId="73257B19" w14:textId="77777777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G:F+ G:G</w:t>
            </w:r>
          </w:p>
        </w:tc>
        <w:tc>
          <w:tcPr>
            <w:tcW w:w="336" w:type="pct"/>
            <w:vMerge w:val="restart"/>
            <w:vAlign w:val="center"/>
          </w:tcPr>
          <w:p w14:paraId="7FF06BF5" w14:textId="77777777" w:rsidR="00891715" w:rsidRPr="00C632F6" w:rsidRDefault="00891715" w:rsidP="00B4732D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</w:t>
            </w:r>
          </w:p>
        </w:tc>
      </w:tr>
      <w:tr w:rsidR="00891715" w:rsidRPr="00D11638" w14:paraId="4B8CFD12" w14:textId="77777777" w:rsidTr="00891715">
        <w:trPr>
          <w:trHeight w:val="27"/>
        </w:trPr>
        <w:tc>
          <w:tcPr>
            <w:tcW w:w="320" w:type="pct"/>
            <w:vMerge/>
            <w:vAlign w:val="center"/>
          </w:tcPr>
          <w:p w14:paraId="25F736A8" w14:textId="77777777" w:rsidR="00891715" w:rsidRPr="00D11638" w:rsidRDefault="00891715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17F8949D" w14:textId="4E1CB8AE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366A0CC0" w14:textId="54135AA6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D77E0B1" w14:textId="5DE557A0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7" w:type="pct"/>
            <w:vMerge/>
            <w:vAlign w:val="center"/>
          </w:tcPr>
          <w:p w14:paraId="1AF3AFF5" w14:textId="74B477C5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vAlign w:val="center"/>
          </w:tcPr>
          <w:p w14:paraId="11B212B0" w14:textId="51ACA4A2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16" w:type="pct"/>
            <w:vMerge/>
            <w:vAlign w:val="center"/>
          </w:tcPr>
          <w:p w14:paraId="7783A4C1" w14:textId="340093BB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1" w:type="pct"/>
            <w:vMerge/>
            <w:vAlign w:val="center"/>
          </w:tcPr>
          <w:p w14:paraId="10547082" w14:textId="55A16B65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43" w:type="pct"/>
            <w:vMerge/>
            <w:vAlign w:val="center"/>
          </w:tcPr>
          <w:p w14:paraId="126CF063" w14:textId="182E025F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96" w:type="pct"/>
            <w:vMerge/>
            <w:vAlign w:val="center"/>
          </w:tcPr>
          <w:p w14:paraId="784ED28A" w14:textId="07672847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  <w:vAlign w:val="center"/>
          </w:tcPr>
          <w:p w14:paraId="02EFEA67" w14:textId="22589BC2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5" w:type="pct"/>
            <w:vAlign w:val="center"/>
          </w:tcPr>
          <w:p w14:paraId="4900250B" w14:textId="77777777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0" w:type="pct"/>
            <w:vMerge/>
            <w:vAlign w:val="center"/>
          </w:tcPr>
          <w:p w14:paraId="2599F69C" w14:textId="77777777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1E968076" w14:textId="77777777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vAlign w:val="center"/>
          </w:tcPr>
          <w:p w14:paraId="0ECAF4C7" w14:textId="77777777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vAlign w:val="center"/>
          </w:tcPr>
          <w:p w14:paraId="1B1D3BD4" w14:textId="77777777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891715" w:rsidRPr="00D11638" w14:paraId="571D97A5" w14:textId="77777777" w:rsidTr="00BC1EA0">
        <w:trPr>
          <w:trHeight w:val="299"/>
        </w:trPr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14:paraId="7AD57932" w14:textId="77777777" w:rsidR="00891715" w:rsidRPr="00673062" w:rsidRDefault="00891715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10/05/2027 20/05/2027</w:t>
            </w:r>
          </w:p>
        </w:tc>
        <w:tc>
          <w:tcPr>
            <w:tcW w:w="334" w:type="pct"/>
            <w:vMerge/>
            <w:tcBorders>
              <w:bottom w:val="single" w:sz="4" w:space="0" w:color="auto"/>
            </w:tcBorders>
            <w:vAlign w:val="center"/>
          </w:tcPr>
          <w:p w14:paraId="6A977550" w14:textId="6F0FE069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05" w:type="pct"/>
            <w:vMerge/>
            <w:tcBorders>
              <w:bottom w:val="single" w:sz="4" w:space="0" w:color="auto"/>
            </w:tcBorders>
            <w:vAlign w:val="center"/>
          </w:tcPr>
          <w:p w14:paraId="4F7C6B88" w14:textId="3CCF12C5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733628B4" w14:textId="6FF4D564" w:rsidR="00891715" w:rsidRPr="00C632F6" w:rsidRDefault="00891715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7" w:type="pct"/>
            <w:vMerge/>
            <w:tcBorders>
              <w:bottom w:val="single" w:sz="4" w:space="0" w:color="auto"/>
            </w:tcBorders>
            <w:vAlign w:val="center"/>
          </w:tcPr>
          <w:p w14:paraId="7FC47B98" w14:textId="4EE89981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5" w:type="pct"/>
            <w:vMerge/>
            <w:tcBorders>
              <w:bottom w:val="single" w:sz="4" w:space="0" w:color="auto"/>
            </w:tcBorders>
            <w:vAlign w:val="center"/>
          </w:tcPr>
          <w:p w14:paraId="2FC68050" w14:textId="281D330A" w:rsidR="00891715" w:rsidRPr="00C632F6" w:rsidRDefault="00891715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16" w:type="pct"/>
            <w:vMerge/>
            <w:tcBorders>
              <w:bottom w:val="single" w:sz="4" w:space="0" w:color="auto"/>
            </w:tcBorders>
            <w:vAlign w:val="center"/>
          </w:tcPr>
          <w:p w14:paraId="6D354DE8" w14:textId="480C32A1" w:rsidR="00891715" w:rsidRPr="00C632F6" w:rsidRDefault="00891715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bottom w:val="single" w:sz="4" w:space="0" w:color="auto"/>
            </w:tcBorders>
            <w:vAlign w:val="center"/>
          </w:tcPr>
          <w:p w14:paraId="30FABD1C" w14:textId="2401F0F9" w:rsidR="00891715" w:rsidRPr="00C632F6" w:rsidRDefault="00891715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343" w:type="pct"/>
            <w:vMerge/>
            <w:tcBorders>
              <w:bottom w:val="single" w:sz="4" w:space="0" w:color="auto"/>
            </w:tcBorders>
            <w:vAlign w:val="center"/>
          </w:tcPr>
          <w:p w14:paraId="1E35B085" w14:textId="664FF28A" w:rsidR="00891715" w:rsidRPr="00C632F6" w:rsidRDefault="00891715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96" w:type="pct"/>
            <w:vMerge/>
            <w:tcBorders>
              <w:bottom w:val="single" w:sz="4" w:space="0" w:color="auto"/>
            </w:tcBorders>
            <w:vAlign w:val="center"/>
          </w:tcPr>
          <w:p w14:paraId="0CC18D86" w14:textId="195BA4F4" w:rsidR="00891715" w:rsidRPr="00C632F6" w:rsidRDefault="00891715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5" w:type="pct"/>
            <w:vMerge/>
            <w:tcBorders>
              <w:bottom w:val="single" w:sz="4" w:space="0" w:color="auto"/>
            </w:tcBorders>
            <w:vAlign w:val="center"/>
          </w:tcPr>
          <w:p w14:paraId="785F11C9" w14:textId="0530DFA7" w:rsidR="00891715" w:rsidRPr="00C632F6" w:rsidRDefault="00891715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275" w:type="pct"/>
            <w:tcBorders>
              <w:bottom w:val="single" w:sz="4" w:space="0" w:color="auto"/>
            </w:tcBorders>
            <w:vAlign w:val="center"/>
          </w:tcPr>
          <w:p w14:paraId="723A507D" w14:textId="43EB6A19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14:paraId="422ED102" w14:textId="77777777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G:D+ G:I</w:t>
            </w:r>
          </w:p>
        </w:tc>
        <w:tc>
          <w:tcPr>
            <w:tcW w:w="272" w:type="pct"/>
            <w:vMerge/>
            <w:tcBorders>
              <w:bottom w:val="single" w:sz="4" w:space="0" w:color="auto"/>
            </w:tcBorders>
            <w:vAlign w:val="center"/>
          </w:tcPr>
          <w:p w14:paraId="19150E79" w14:textId="604C8AB5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4" w:type="pct"/>
            <w:vMerge/>
            <w:tcBorders>
              <w:bottom w:val="single" w:sz="4" w:space="0" w:color="auto"/>
            </w:tcBorders>
            <w:vAlign w:val="center"/>
          </w:tcPr>
          <w:p w14:paraId="57D8FC24" w14:textId="37129E38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36" w:type="pct"/>
            <w:vMerge/>
            <w:tcBorders>
              <w:bottom w:val="single" w:sz="4" w:space="0" w:color="auto"/>
            </w:tcBorders>
            <w:vAlign w:val="center"/>
          </w:tcPr>
          <w:p w14:paraId="3A4DD628" w14:textId="1D754632" w:rsidR="00891715" w:rsidRPr="00C632F6" w:rsidRDefault="00891715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</w:tr>
      <w:tr w:rsidR="00B4732D" w:rsidRPr="00D11638" w14:paraId="187F493A" w14:textId="77777777" w:rsidTr="00891715">
        <w:trPr>
          <w:trHeight w:val="301"/>
        </w:trPr>
        <w:tc>
          <w:tcPr>
            <w:tcW w:w="320" w:type="pct"/>
            <w:vMerge w:val="restart"/>
            <w:vAlign w:val="center"/>
          </w:tcPr>
          <w:p w14:paraId="23675F41" w14:textId="77777777" w:rsidR="00B4732D" w:rsidRPr="00673062" w:rsidRDefault="00B4732D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21/05/2027 01/06/2027</w:t>
            </w:r>
          </w:p>
        </w:tc>
        <w:tc>
          <w:tcPr>
            <w:tcW w:w="334" w:type="pct"/>
            <w:vMerge w:val="restart"/>
            <w:vAlign w:val="center"/>
          </w:tcPr>
          <w:p w14:paraId="4FBE0A58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05" w:type="pct"/>
            <w:vMerge w:val="restart"/>
            <w:vAlign w:val="center"/>
          </w:tcPr>
          <w:p w14:paraId="489FA19E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61" w:type="pct"/>
            <w:vMerge w:val="restart"/>
            <w:vAlign w:val="center"/>
          </w:tcPr>
          <w:p w14:paraId="2F080776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7" w:type="pct"/>
            <w:vMerge w:val="restart"/>
            <w:vAlign w:val="center"/>
          </w:tcPr>
          <w:p w14:paraId="62130445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5" w:type="pct"/>
            <w:vMerge w:val="restart"/>
            <w:vAlign w:val="center"/>
          </w:tcPr>
          <w:p w14:paraId="0E97B312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16" w:type="pct"/>
            <w:vMerge w:val="restart"/>
            <w:vAlign w:val="center"/>
          </w:tcPr>
          <w:p w14:paraId="6CBD7182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21" w:type="pct"/>
            <w:vMerge w:val="restart"/>
            <w:vAlign w:val="center"/>
          </w:tcPr>
          <w:p w14:paraId="3AB87C5E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343" w:type="pct"/>
            <w:vMerge w:val="restart"/>
            <w:vAlign w:val="center"/>
          </w:tcPr>
          <w:p w14:paraId="5287EA9A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96" w:type="pct"/>
            <w:vMerge w:val="restart"/>
            <w:vAlign w:val="center"/>
          </w:tcPr>
          <w:p w14:paraId="43400896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Merge w:val="restart"/>
            <w:vAlign w:val="center"/>
          </w:tcPr>
          <w:p w14:paraId="0A9638E3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5" w:type="pct"/>
            <w:vAlign w:val="center"/>
          </w:tcPr>
          <w:p w14:paraId="40112080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G:A+ G:B+ G:C</w:t>
            </w:r>
          </w:p>
        </w:tc>
        <w:tc>
          <w:tcPr>
            <w:tcW w:w="320" w:type="pct"/>
            <w:vMerge w:val="restart"/>
            <w:vAlign w:val="center"/>
          </w:tcPr>
          <w:p w14:paraId="6C18A5A4" w14:textId="39521826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-</w:t>
            </w:r>
          </w:p>
        </w:tc>
        <w:tc>
          <w:tcPr>
            <w:tcW w:w="272" w:type="pct"/>
            <w:vMerge w:val="restart"/>
            <w:vAlign w:val="center"/>
          </w:tcPr>
          <w:p w14:paraId="089767F0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G:D+ G:F</w:t>
            </w:r>
          </w:p>
        </w:tc>
        <w:tc>
          <w:tcPr>
            <w:tcW w:w="274" w:type="pct"/>
            <w:vMerge w:val="restart"/>
            <w:vAlign w:val="center"/>
          </w:tcPr>
          <w:p w14:paraId="337B1045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G:H</w:t>
            </w:r>
          </w:p>
        </w:tc>
        <w:tc>
          <w:tcPr>
            <w:tcW w:w="336" w:type="pct"/>
            <w:vMerge w:val="restart"/>
            <w:vAlign w:val="center"/>
          </w:tcPr>
          <w:p w14:paraId="132BF5BF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G:E+ G:G+ G:I</w:t>
            </w:r>
          </w:p>
        </w:tc>
      </w:tr>
      <w:tr w:rsidR="00B4732D" w:rsidRPr="00D11638" w14:paraId="51734E94" w14:textId="77777777" w:rsidTr="00891715">
        <w:trPr>
          <w:trHeight w:val="77"/>
        </w:trPr>
        <w:tc>
          <w:tcPr>
            <w:tcW w:w="320" w:type="pct"/>
            <w:vMerge/>
            <w:vAlign w:val="center"/>
          </w:tcPr>
          <w:p w14:paraId="6628E952" w14:textId="77777777" w:rsidR="00B4732D" w:rsidRPr="00D11638" w:rsidRDefault="00B4732D" w:rsidP="00F96DC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334" w:type="pct"/>
            <w:vMerge/>
            <w:vAlign w:val="center"/>
          </w:tcPr>
          <w:p w14:paraId="4A8BD1EB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05" w:type="pct"/>
            <w:vMerge/>
            <w:vAlign w:val="center"/>
          </w:tcPr>
          <w:p w14:paraId="71010A1F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61" w:type="pct"/>
            <w:vMerge/>
            <w:vAlign w:val="center"/>
          </w:tcPr>
          <w:p w14:paraId="4FEE3ABA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27" w:type="pct"/>
            <w:vMerge/>
            <w:vAlign w:val="center"/>
          </w:tcPr>
          <w:p w14:paraId="014FC7F7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25" w:type="pct"/>
            <w:vMerge/>
            <w:vAlign w:val="center"/>
          </w:tcPr>
          <w:p w14:paraId="6CB712C3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16" w:type="pct"/>
            <w:vMerge/>
            <w:vAlign w:val="center"/>
          </w:tcPr>
          <w:p w14:paraId="4657C059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21" w:type="pct"/>
            <w:vMerge/>
            <w:vAlign w:val="center"/>
          </w:tcPr>
          <w:p w14:paraId="2F7ADEF0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43" w:type="pct"/>
            <w:vMerge/>
            <w:vAlign w:val="center"/>
          </w:tcPr>
          <w:p w14:paraId="17C77767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96" w:type="pct"/>
            <w:vMerge/>
            <w:vAlign w:val="center"/>
          </w:tcPr>
          <w:p w14:paraId="5A3C7891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75" w:type="pct"/>
            <w:vMerge/>
            <w:vAlign w:val="center"/>
          </w:tcPr>
          <w:p w14:paraId="5CEA3DD2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75" w:type="pct"/>
            <w:vAlign w:val="center"/>
          </w:tcPr>
          <w:p w14:paraId="215297C1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C632F6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320" w:type="pct"/>
            <w:vMerge/>
            <w:vAlign w:val="center"/>
          </w:tcPr>
          <w:p w14:paraId="78948141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272" w:type="pct"/>
            <w:vMerge/>
            <w:vAlign w:val="center"/>
          </w:tcPr>
          <w:p w14:paraId="742F9904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74" w:type="pct"/>
            <w:vMerge/>
            <w:vAlign w:val="center"/>
          </w:tcPr>
          <w:p w14:paraId="610E18C6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36" w:type="pct"/>
            <w:vMerge/>
            <w:vAlign w:val="center"/>
          </w:tcPr>
          <w:p w14:paraId="74D95A8A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B4732D" w:rsidRPr="00D11638" w14:paraId="01190E3B" w14:textId="77777777" w:rsidTr="00891715">
        <w:trPr>
          <w:trHeight w:val="82"/>
        </w:trPr>
        <w:tc>
          <w:tcPr>
            <w:tcW w:w="320" w:type="pct"/>
            <w:vAlign w:val="center"/>
          </w:tcPr>
          <w:p w14:paraId="4F9A53B7" w14:textId="77777777" w:rsidR="00B4732D" w:rsidRPr="00673062" w:rsidRDefault="00B4732D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02/06/2027 09/06/2027</w:t>
            </w:r>
          </w:p>
        </w:tc>
        <w:tc>
          <w:tcPr>
            <w:tcW w:w="334" w:type="pct"/>
            <w:vMerge/>
            <w:vAlign w:val="center"/>
          </w:tcPr>
          <w:p w14:paraId="6E8A660D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05" w:type="pct"/>
            <w:vMerge/>
            <w:vAlign w:val="center"/>
          </w:tcPr>
          <w:p w14:paraId="4E79E101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61" w:type="pct"/>
            <w:vMerge/>
            <w:vAlign w:val="center"/>
          </w:tcPr>
          <w:p w14:paraId="34B9CCF0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27" w:type="pct"/>
            <w:vMerge/>
            <w:vAlign w:val="center"/>
          </w:tcPr>
          <w:p w14:paraId="56F7EA67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25" w:type="pct"/>
            <w:vMerge/>
            <w:vAlign w:val="center"/>
          </w:tcPr>
          <w:p w14:paraId="7FE85BBD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16" w:type="pct"/>
            <w:vMerge/>
            <w:vAlign w:val="center"/>
          </w:tcPr>
          <w:p w14:paraId="10145833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21" w:type="pct"/>
            <w:vMerge/>
            <w:vAlign w:val="center"/>
          </w:tcPr>
          <w:p w14:paraId="77885DC9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43" w:type="pct"/>
            <w:vMerge/>
            <w:vAlign w:val="center"/>
          </w:tcPr>
          <w:p w14:paraId="4582F03D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96" w:type="pct"/>
            <w:vMerge/>
            <w:vAlign w:val="center"/>
          </w:tcPr>
          <w:p w14:paraId="4B4736B1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75" w:type="pct"/>
            <w:vMerge/>
            <w:vAlign w:val="center"/>
          </w:tcPr>
          <w:p w14:paraId="0609F8AD" w14:textId="77777777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75" w:type="pct"/>
            <w:vAlign w:val="center"/>
          </w:tcPr>
          <w:p w14:paraId="4795A631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</w:p>
        </w:tc>
        <w:tc>
          <w:tcPr>
            <w:tcW w:w="320" w:type="pct"/>
            <w:vAlign w:val="center"/>
          </w:tcPr>
          <w:p w14:paraId="5315791F" w14:textId="77777777" w:rsidR="00B4732D" w:rsidRPr="00C632F6" w:rsidRDefault="00B4732D" w:rsidP="00C632F6">
            <w:pPr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C632F6">
              <w:rPr>
                <w:rFonts w:ascii="Century Gothic" w:hAnsi="Century Gothic"/>
                <w:b/>
                <w:sz w:val="12"/>
                <w:szCs w:val="12"/>
              </w:rPr>
              <w:t>G:A+ G:B+ G:C</w:t>
            </w:r>
          </w:p>
        </w:tc>
        <w:tc>
          <w:tcPr>
            <w:tcW w:w="272" w:type="pct"/>
            <w:vMerge/>
            <w:vAlign w:val="center"/>
          </w:tcPr>
          <w:p w14:paraId="79D47380" w14:textId="65093516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274" w:type="pct"/>
            <w:vMerge/>
            <w:vAlign w:val="center"/>
          </w:tcPr>
          <w:p w14:paraId="665FDC26" w14:textId="740AFFEE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36" w:type="pct"/>
            <w:vMerge/>
            <w:vAlign w:val="center"/>
          </w:tcPr>
          <w:p w14:paraId="068D9851" w14:textId="40541088" w:rsidR="00B4732D" w:rsidRPr="00095EDA" w:rsidRDefault="00B4732D" w:rsidP="00C632F6">
            <w:pPr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F96DCC" w:rsidRPr="00D11638" w14:paraId="787D3F5F" w14:textId="77777777" w:rsidTr="00E44199">
        <w:trPr>
          <w:trHeight w:val="27"/>
        </w:trPr>
        <w:tc>
          <w:tcPr>
            <w:tcW w:w="320" w:type="pct"/>
            <w:vAlign w:val="center"/>
          </w:tcPr>
          <w:p w14:paraId="6D6FE5A7" w14:textId="77777777" w:rsidR="00F96DCC" w:rsidRPr="00673062" w:rsidRDefault="00F96DCC" w:rsidP="00F96DCC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10/06/2027 17/06/2027</w:t>
            </w:r>
          </w:p>
        </w:tc>
        <w:tc>
          <w:tcPr>
            <w:tcW w:w="334" w:type="pct"/>
            <w:vAlign w:val="center"/>
          </w:tcPr>
          <w:p w14:paraId="78CA341F" w14:textId="77777777" w:rsidR="00F96DCC" w:rsidRPr="00D11638" w:rsidRDefault="00F96DCC" w:rsidP="00C632F6">
            <w:pPr>
              <w:spacing w:line="192" w:lineRule="auto"/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4347" w:type="pct"/>
            <w:gridSpan w:val="14"/>
            <w:vAlign w:val="center"/>
          </w:tcPr>
          <w:p w14:paraId="003E7E3B" w14:textId="77777777" w:rsidR="00F96DCC" w:rsidRPr="00D11638" w:rsidRDefault="00F96DCC" w:rsidP="00C632F6">
            <w:pPr>
              <w:spacing w:line="192" w:lineRule="auto"/>
              <w:jc w:val="center"/>
              <w:rPr>
                <w:rFonts w:ascii="Century Gothic" w:hAnsi="Century Gothic"/>
                <w:sz w:val="12"/>
                <w:szCs w:val="12"/>
                <w:lang w:val="fr-FR"/>
              </w:rPr>
            </w:pPr>
            <w:r w:rsidRPr="00D11638">
              <w:rPr>
                <w:rFonts w:ascii="Century Gothic" w:hAnsi="Century Gothic"/>
                <w:b/>
                <w:bCs/>
                <w:sz w:val="20"/>
                <w:szCs w:val="20"/>
                <w:lang w:val="fr-FR"/>
              </w:rPr>
              <w:t>Stage optionnel</w:t>
            </w:r>
          </w:p>
        </w:tc>
      </w:tr>
    </w:tbl>
    <w:p w14:paraId="618C2D27" w14:textId="77777777" w:rsidR="005A1578" w:rsidRDefault="005A1578" w:rsidP="005A1578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  <w:lang w:val="fr-FR"/>
        </w:rPr>
      </w:pPr>
    </w:p>
    <w:p w14:paraId="77F52A94" w14:textId="77D93816" w:rsidR="005A1578" w:rsidRDefault="005A1578" w:rsidP="005A1578">
      <w:pPr>
        <w:tabs>
          <w:tab w:val="left" w:pos="8177"/>
        </w:tabs>
        <w:spacing w:after="0" w:line="240" w:lineRule="auto"/>
        <w:rPr>
          <w:rFonts w:ascii="Century Gothic" w:hAnsi="Century Gothic"/>
          <w:b/>
          <w:bCs/>
          <w:sz w:val="20"/>
          <w:szCs w:val="20"/>
          <w:lang w:val="fr-FR"/>
        </w:rPr>
      </w:pPr>
      <w:r>
        <w:rPr>
          <w:rFonts w:ascii="Century Gothic" w:hAnsi="Century Gothic"/>
          <w:b/>
          <w:bCs/>
          <w:sz w:val="20"/>
          <w:szCs w:val="20"/>
          <w:lang w:val="fr-FR"/>
        </w:rPr>
        <w:tab/>
      </w:r>
      <w:r w:rsidRPr="00451263">
        <w:rPr>
          <w:rFonts w:ascii="Century Gothic" w:hAnsi="Century Gothic"/>
          <w:b/>
          <w:bCs/>
          <w:sz w:val="20"/>
          <w:szCs w:val="20"/>
          <w:lang w:val="fr-FR"/>
        </w:rPr>
        <w:t xml:space="preserve">    Cachet et signature</w:t>
      </w:r>
    </w:p>
    <w:p w14:paraId="63499EA6" w14:textId="77777777" w:rsidR="005A1578" w:rsidRDefault="005A1578">
      <w:pPr>
        <w:rPr>
          <w:rFonts w:ascii="Century Gothic" w:hAnsi="Century Gothic"/>
          <w:b/>
          <w:bCs/>
          <w:sz w:val="20"/>
          <w:szCs w:val="20"/>
          <w:lang w:val="fr-FR"/>
        </w:rPr>
      </w:pPr>
      <w:r>
        <w:rPr>
          <w:rFonts w:ascii="Century Gothic" w:hAnsi="Century Gothic"/>
          <w:b/>
          <w:bCs/>
          <w:sz w:val="20"/>
          <w:szCs w:val="20"/>
          <w:lang w:val="fr-FR"/>
        </w:rPr>
        <w:br w:type="page"/>
      </w:r>
    </w:p>
    <w:p w14:paraId="7EC572FC" w14:textId="77777777" w:rsidR="005536F9" w:rsidRPr="005A1578" w:rsidRDefault="005536F9" w:rsidP="005A1578">
      <w:pPr>
        <w:tabs>
          <w:tab w:val="left" w:pos="8177"/>
        </w:tabs>
        <w:spacing w:after="0" w:line="240" w:lineRule="auto"/>
        <w:rPr>
          <w:rFonts w:ascii="Century Gothic" w:hAnsi="Century Gothic"/>
          <w:b/>
          <w:bCs/>
          <w:sz w:val="20"/>
          <w:szCs w:val="20"/>
          <w:lang w:val="fr-FR"/>
        </w:rPr>
      </w:pPr>
    </w:p>
    <w:tbl>
      <w:tblPr>
        <w:tblStyle w:val="Grilledutableau"/>
        <w:tblpPr w:leftFromText="141" w:rightFromText="141" w:vertAnchor="text" w:horzAnchor="margin" w:tblpY="155"/>
        <w:tblOverlap w:val="never"/>
        <w:tblW w:w="5000" w:type="pct"/>
        <w:tblLook w:val="04A0" w:firstRow="1" w:lastRow="0" w:firstColumn="1" w:lastColumn="0" w:noHBand="0" w:noVBand="1"/>
      </w:tblPr>
      <w:tblGrid>
        <w:gridCol w:w="7412"/>
        <w:gridCol w:w="7745"/>
      </w:tblGrid>
      <w:tr w:rsidR="005536F9" w:rsidRPr="00451263" w14:paraId="32476FF3" w14:textId="77777777" w:rsidTr="005536F9">
        <w:trPr>
          <w:trHeight w:val="86"/>
        </w:trPr>
        <w:tc>
          <w:tcPr>
            <w:tcW w:w="5000" w:type="pct"/>
            <w:gridSpan w:val="2"/>
            <w:shd w:val="clear" w:color="auto" w:fill="EEECE1" w:themeFill="background2"/>
          </w:tcPr>
          <w:p w14:paraId="136F5CCA" w14:textId="36311277" w:rsidR="005536F9" w:rsidRPr="00451263" w:rsidRDefault="005536F9" w:rsidP="005536F9">
            <w:pPr>
              <w:autoSpaceDE w:val="0"/>
              <w:autoSpaceDN w:val="0"/>
              <w:adjustRightInd w:val="0"/>
              <w:jc w:val="center"/>
              <w:rPr>
                <w:rFonts w:ascii="Century Gothic" w:eastAsia="Batang" w:hAnsi="Century Gothic" w:cs="Calibri"/>
                <w:b/>
                <w:bCs/>
                <w:sz w:val="18"/>
                <w:szCs w:val="36"/>
                <w:lang w:val="fr-FR"/>
              </w:rPr>
            </w:pPr>
            <w:bookmarkStart w:id="0" w:name="_Hlk216183427"/>
            <w:r w:rsidRPr="00451263">
              <w:rPr>
                <w:rFonts w:ascii="Century Gothic" w:eastAsia="Batang" w:hAnsi="Century Gothic" w:cs="Calibri"/>
                <w:b/>
                <w:bCs/>
                <w:sz w:val="18"/>
                <w:szCs w:val="36"/>
                <w:u w:val="single"/>
                <w:lang w:val="fr-FR"/>
              </w:rPr>
              <w:t>Liste</w:t>
            </w:r>
            <w:r w:rsidR="00E44199">
              <w:rPr>
                <w:rFonts w:ascii="Century Gothic" w:eastAsia="Batang" w:hAnsi="Century Gothic" w:cs="Calibri"/>
                <w:b/>
                <w:bCs/>
                <w:sz w:val="18"/>
                <w:szCs w:val="36"/>
                <w:u w:val="single"/>
                <w:lang w:val="fr-FR"/>
              </w:rPr>
              <w:t xml:space="preserve"> groupes </w:t>
            </w:r>
            <w:r w:rsidRPr="00451263">
              <w:rPr>
                <w:rFonts w:ascii="Century Gothic" w:eastAsia="Batang" w:hAnsi="Century Gothic" w:cs="Calibri"/>
                <w:b/>
                <w:bCs/>
                <w:sz w:val="18"/>
                <w:szCs w:val="36"/>
                <w:u w:val="single"/>
                <w:lang w:val="fr-FR"/>
              </w:rPr>
              <w:t xml:space="preserve"> des stagiaires</w:t>
            </w:r>
          </w:p>
        </w:tc>
      </w:tr>
      <w:tr w:rsidR="005536F9" w:rsidRPr="00451263" w14:paraId="71D071FB" w14:textId="77777777" w:rsidTr="005536F9">
        <w:trPr>
          <w:trHeight w:val="86"/>
        </w:trPr>
        <w:tc>
          <w:tcPr>
            <w:tcW w:w="2445" w:type="pct"/>
            <w:vAlign w:val="center"/>
          </w:tcPr>
          <w:p w14:paraId="799E8A73" w14:textId="77777777" w:rsidR="005536F9" w:rsidRPr="00451263" w:rsidRDefault="005536F9" w:rsidP="005536F9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  <w:lang w:val="fr-FR"/>
              </w:rPr>
            </w:pPr>
            <w:r w:rsidRPr="00451263">
              <w:rPr>
                <w:rFonts w:ascii="Century Gothic" w:eastAsia="Calibri" w:hAnsi="Century Gothic" w:cs="Times New Roman"/>
                <w:b/>
                <w:bCs/>
                <w:sz w:val="18"/>
                <w:szCs w:val="36"/>
                <w:lang w:val="fr-FR"/>
              </w:rPr>
              <w:t xml:space="preserve">Filière    : </w:t>
            </w:r>
            <w:r w:rsidRPr="00451263">
              <w:rPr>
                <w:rFonts w:ascii="Century Gothic" w:eastAsia="Calibri" w:hAnsi="Century Gothic" w:cs="Times New Roman"/>
                <w:sz w:val="18"/>
                <w:szCs w:val="36"/>
                <w:lang w:val="fr-FR"/>
              </w:rPr>
              <w:t xml:space="preserve"> Infirmier Polyvalent</w:t>
            </w:r>
            <w:r w:rsidRPr="00451263">
              <w:rPr>
                <w:rFonts w:ascii="Century Gothic" w:eastAsia="Calibri" w:hAnsi="Century Gothic" w:cs="Times New Roman"/>
                <w:b/>
                <w:bCs/>
                <w:sz w:val="18"/>
                <w:szCs w:val="36"/>
                <w:lang w:val="fr-FR"/>
              </w:rPr>
              <w:t xml:space="preserve"> </w:t>
            </w:r>
            <w:r w:rsidRPr="00451263">
              <w:rPr>
                <w:rFonts w:ascii="Century Gothic" w:eastAsia="Calibri" w:hAnsi="Century Gothic" w:cs="Times New Roman"/>
                <w:b/>
                <w:bCs/>
                <w:sz w:val="18"/>
                <w:szCs w:val="36"/>
                <w:lang w:val="fr-FR"/>
              </w:rPr>
              <w:tab/>
            </w:r>
          </w:p>
        </w:tc>
        <w:tc>
          <w:tcPr>
            <w:tcW w:w="2555" w:type="pct"/>
            <w:vAlign w:val="center"/>
          </w:tcPr>
          <w:p w14:paraId="5232616D" w14:textId="77777777" w:rsidR="005536F9" w:rsidRPr="00451263" w:rsidRDefault="005536F9" w:rsidP="005536F9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  <w:lang w:val="fr-FR"/>
              </w:rPr>
            </w:pPr>
            <w:r w:rsidRPr="00451263">
              <w:rPr>
                <w:rFonts w:ascii="Century Gothic" w:eastAsia="Calibri" w:hAnsi="Century Gothic" w:cs="Times New Roman"/>
                <w:b/>
                <w:bCs/>
                <w:sz w:val="18"/>
                <w:szCs w:val="36"/>
                <w:lang w:val="fr-FR"/>
              </w:rPr>
              <w:t xml:space="preserve">Année Scolaire           :  </w:t>
            </w:r>
            <w:r w:rsidRPr="00451263">
              <w:rPr>
                <w:rFonts w:ascii="Century Gothic" w:eastAsia="Cambria" w:hAnsi="Century Gothic" w:cs="Cambria"/>
                <w:color w:val="000000" w:themeColor="text1"/>
                <w:sz w:val="18"/>
                <w:szCs w:val="36"/>
                <w:lang w:val="fr-FR"/>
              </w:rPr>
              <w:t>2026/2027</w:t>
            </w:r>
            <w:r w:rsidRPr="00451263">
              <w:rPr>
                <w:rFonts w:ascii="Century Gothic" w:eastAsia="Calibri" w:hAnsi="Century Gothic" w:cs="Times New Roman"/>
                <w:sz w:val="18"/>
                <w:szCs w:val="36"/>
                <w:lang w:val="fr-FR"/>
              </w:rPr>
              <w:t>(</w:t>
            </w:r>
            <w:r w:rsidRPr="00451263">
              <w:rPr>
                <w:rFonts w:ascii="Century Gothic" w:hAnsi="Century Gothic" w:cs="Times New Roman"/>
                <w:sz w:val="18"/>
                <w:szCs w:val="36"/>
                <w:lang w:val="fr-FR"/>
              </w:rPr>
              <w:t>3</w:t>
            </w:r>
            <w:r w:rsidRPr="00451263">
              <w:rPr>
                <w:rFonts w:ascii="Century Gothic" w:hAnsi="Century Gothic" w:cs="Times New Roman"/>
                <w:sz w:val="18"/>
                <w:szCs w:val="36"/>
                <w:vertAlign w:val="superscript"/>
                <w:lang w:val="fr-FR"/>
              </w:rPr>
              <w:t>ème</w:t>
            </w:r>
            <w:r w:rsidRPr="00451263">
              <w:rPr>
                <w:rFonts w:ascii="Century Gothic" w:hAnsi="Century Gothic" w:cs="Times New Roman"/>
                <w:sz w:val="18"/>
                <w:szCs w:val="36"/>
                <w:lang w:val="fr-FR"/>
              </w:rPr>
              <w:t xml:space="preserve">   Année</w:t>
            </w:r>
            <w:r w:rsidRPr="00451263">
              <w:rPr>
                <w:rFonts w:ascii="Century Gothic" w:eastAsia="Calibri" w:hAnsi="Century Gothic" w:cs="Times New Roman"/>
                <w:sz w:val="18"/>
                <w:szCs w:val="36"/>
                <w:lang w:val="fr-FR"/>
              </w:rPr>
              <w:t xml:space="preserve"> )</w:t>
            </w:r>
          </w:p>
        </w:tc>
      </w:tr>
      <w:tr w:rsidR="005536F9" w:rsidRPr="00451263" w14:paraId="785608CA" w14:textId="77777777" w:rsidTr="005536F9">
        <w:trPr>
          <w:trHeight w:val="86"/>
        </w:trPr>
        <w:tc>
          <w:tcPr>
            <w:tcW w:w="2445" w:type="pct"/>
            <w:vAlign w:val="center"/>
          </w:tcPr>
          <w:p w14:paraId="64B18CCA" w14:textId="77777777" w:rsidR="005536F9" w:rsidRPr="00451263" w:rsidRDefault="005536F9" w:rsidP="005536F9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  <w:lang w:val="fr-FR"/>
              </w:rPr>
            </w:pPr>
            <w:r w:rsidRPr="00451263">
              <w:rPr>
                <w:rFonts w:ascii="Century Gothic" w:eastAsia="Calibri" w:hAnsi="Century Gothic" w:cs="Times New Roman"/>
                <w:b/>
                <w:bCs/>
                <w:sz w:val="18"/>
                <w:szCs w:val="36"/>
                <w:lang w:val="fr-FR"/>
              </w:rPr>
              <w:t>Section :</w:t>
            </w:r>
            <w:r w:rsidRPr="00451263">
              <w:rPr>
                <w:rFonts w:ascii="Century Gothic" w:eastAsia="Calibri" w:hAnsi="Century Gothic" w:cs="Times New Roman"/>
                <w:sz w:val="18"/>
                <w:szCs w:val="36"/>
                <w:lang w:val="fr-FR"/>
              </w:rPr>
              <w:t xml:space="preserve"> Technicien spécialisé  </w:t>
            </w:r>
          </w:p>
        </w:tc>
        <w:tc>
          <w:tcPr>
            <w:tcW w:w="2555" w:type="pct"/>
            <w:vAlign w:val="center"/>
          </w:tcPr>
          <w:p w14:paraId="0A72FCB9" w14:textId="77777777" w:rsidR="005536F9" w:rsidRPr="00451263" w:rsidRDefault="005536F9" w:rsidP="005536F9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  <w:lang w:val="fr-FR"/>
              </w:rPr>
            </w:pPr>
            <w:r w:rsidRPr="00451263">
              <w:rPr>
                <w:rFonts w:ascii="Century Gothic" w:eastAsia="Calibri" w:hAnsi="Century Gothic" w:cs="Times New Roman"/>
                <w:b/>
                <w:bCs/>
                <w:sz w:val="18"/>
                <w:szCs w:val="36"/>
                <w:lang w:val="fr-FR"/>
              </w:rPr>
              <w:t xml:space="preserve">Année de formation   :  </w:t>
            </w:r>
            <w:r w:rsidRPr="00451263">
              <w:rPr>
                <w:rFonts w:ascii="Century Gothic" w:eastAsia="Cambria" w:hAnsi="Century Gothic" w:cs="Cambria"/>
                <w:color w:val="000000" w:themeColor="text1"/>
                <w:sz w:val="18"/>
                <w:szCs w:val="36"/>
                <w:lang w:val="fr-FR"/>
              </w:rPr>
              <w:t>2024/2027</w:t>
            </w:r>
          </w:p>
        </w:tc>
      </w:tr>
    </w:tbl>
    <w:p w14:paraId="179C2772" w14:textId="77777777" w:rsidR="005536F9" w:rsidRPr="00451263" w:rsidRDefault="005536F9" w:rsidP="005536F9">
      <w:pPr>
        <w:ind w:left="142"/>
        <w:rPr>
          <w:sz w:val="10"/>
          <w:szCs w:val="10"/>
          <w:lang w:val="fr-FR"/>
        </w:rPr>
      </w:pPr>
    </w:p>
    <w:tbl>
      <w:tblPr>
        <w:tblStyle w:val="Grilledutableau"/>
        <w:tblpPr w:leftFromText="141" w:rightFromText="141" w:vertAnchor="page" w:horzAnchor="margin" w:tblpY="2540"/>
        <w:tblW w:w="5000" w:type="pct"/>
        <w:tblLook w:val="04A0" w:firstRow="1" w:lastRow="0" w:firstColumn="1" w:lastColumn="0" w:noHBand="0" w:noVBand="1"/>
      </w:tblPr>
      <w:tblGrid>
        <w:gridCol w:w="1985"/>
        <w:gridCol w:w="2698"/>
        <w:gridCol w:w="3125"/>
        <w:gridCol w:w="2289"/>
        <w:gridCol w:w="2565"/>
        <w:gridCol w:w="2495"/>
      </w:tblGrid>
      <w:tr w:rsidR="005536F9" w:rsidRPr="00451263" w14:paraId="0E2E1157" w14:textId="77777777" w:rsidTr="005536F9">
        <w:trPr>
          <w:trHeight w:val="20"/>
        </w:trPr>
        <w:tc>
          <w:tcPr>
            <w:tcW w:w="655" w:type="pct"/>
            <w:vMerge w:val="restart"/>
            <w:vAlign w:val="center"/>
          </w:tcPr>
          <w:p w14:paraId="5CA1EFD8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A</w:t>
            </w:r>
          </w:p>
        </w:tc>
        <w:tc>
          <w:tcPr>
            <w:tcW w:w="890" w:type="pct"/>
            <w:vAlign w:val="center"/>
          </w:tcPr>
          <w:p w14:paraId="4B7B0A7C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20"/>
                <w:szCs w:val="20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7D19DCBE" wp14:editId="643663CD">
                  <wp:extent cx="983615" cy="495300"/>
                  <wp:effectExtent l="0" t="0" r="6985" b="0"/>
                  <wp:docPr id="20914199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ussama MESSAOUD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1" cy="49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1" w:type="pct"/>
            <w:vAlign w:val="center"/>
          </w:tcPr>
          <w:p w14:paraId="4A4E08CB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20"/>
                <w:szCs w:val="20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159F9634" wp14:editId="2651FD7E">
                  <wp:extent cx="817245" cy="517525"/>
                  <wp:effectExtent l="0" t="0" r="1905" b="0"/>
                  <wp:docPr id="889016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dessamie BOUAYYAD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502" cy="51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" w:type="pct"/>
            <w:vMerge w:val="restart"/>
            <w:vAlign w:val="center"/>
          </w:tcPr>
          <w:p w14:paraId="2EB4341B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F</w:t>
            </w:r>
          </w:p>
        </w:tc>
        <w:tc>
          <w:tcPr>
            <w:tcW w:w="846" w:type="pct"/>
            <w:vAlign w:val="center"/>
          </w:tcPr>
          <w:p w14:paraId="523FB9E9" w14:textId="77777777" w:rsidR="005536F9" w:rsidRPr="00451263" w:rsidRDefault="005536F9" w:rsidP="005536F9">
            <w:pPr>
              <w:tabs>
                <w:tab w:val="left" w:pos="5145"/>
              </w:tabs>
              <w:rPr>
                <w:rFonts w:ascii="Century Gothic" w:hAnsi="Century Gothic"/>
                <w:sz w:val="20"/>
                <w:szCs w:val="20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anchor distT="0" distB="0" distL="114300" distR="114300" simplePos="0" relativeHeight="251645440" behindDoc="1" locked="0" layoutInCell="1" allowOverlap="1" wp14:anchorId="327691E2" wp14:editId="09C74D0B">
                  <wp:simplePos x="6946900" y="181864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920750" cy="495300"/>
                  <wp:effectExtent l="0" t="0" r="0" b="0"/>
                  <wp:wrapSquare wrapText="bothSides"/>
                  <wp:docPr id="1056644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ne AARAB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3" w:type="pct"/>
            <w:vAlign w:val="center"/>
          </w:tcPr>
          <w:p w14:paraId="71CC1222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3DE34C7A" wp14:editId="53F9C7F9">
                  <wp:extent cx="824230" cy="609600"/>
                  <wp:effectExtent l="0" t="0" r="0" b="0"/>
                  <wp:docPr id="21349485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ssae AFKI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70" cy="61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0912C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20"/>
                <w:szCs w:val="20"/>
                <w:lang w:val="fr-FR"/>
              </w:rPr>
            </w:pPr>
          </w:p>
        </w:tc>
      </w:tr>
      <w:tr w:rsidR="005536F9" w:rsidRPr="00451263" w14:paraId="2CB63BA2" w14:textId="77777777" w:rsidTr="005536F9">
        <w:trPr>
          <w:trHeight w:val="20"/>
        </w:trPr>
        <w:tc>
          <w:tcPr>
            <w:tcW w:w="655" w:type="pct"/>
            <w:vMerge/>
            <w:vAlign w:val="center"/>
          </w:tcPr>
          <w:p w14:paraId="185BED9B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90" w:type="pct"/>
            <w:vAlign w:val="center"/>
          </w:tcPr>
          <w:p w14:paraId="19B7133A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sz w:val="20"/>
                <w:szCs w:val="20"/>
                <w:lang w:val="fr-FR"/>
              </w:rPr>
              <w:t>Oussama MESSAOUDI</w:t>
            </w:r>
          </w:p>
        </w:tc>
        <w:tc>
          <w:tcPr>
            <w:tcW w:w="1031" w:type="pct"/>
            <w:vAlign w:val="center"/>
          </w:tcPr>
          <w:p w14:paraId="1F69493A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Abdessamie BOUAYYADY</w:t>
            </w:r>
          </w:p>
        </w:tc>
        <w:tc>
          <w:tcPr>
            <w:tcW w:w="755" w:type="pct"/>
            <w:vMerge/>
            <w:vAlign w:val="center"/>
          </w:tcPr>
          <w:p w14:paraId="252AEF8B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46" w:type="pct"/>
            <w:vAlign w:val="center"/>
          </w:tcPr>
          <w:p w14:paraId="7B34672F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Imane AARAB</w:t>
            </w:r>
          </w:p>
        </w:tc>
        <w:tc>
          <w:tcPr>
            <w:tcW w:w="823" w:type="pct"/>
            <w:vAlign w:val="center"/>
          </w:tcPr>
          <w:p w14:paraId="24675F0D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proofErr w:type="spellStart"/>
            <w:r w:rsidRPr="00451263">
              <w:rPr>
                <w:rFonts w:ascii="Century Gothic" w:hAnsi="Century Gothic"/>
                <w:lang w:val="fr-FR"/>
              </w:rPr>
              <w:t>Maissae</w:t>
            </w:r>
            <w:proofErr w:type="spellEnd"/>
            <w:r w:rsidRPr="00451263">
              <w:rPr>
                <w:rFonts w:ascii="Century Gothic" w:hAnsi="Century Gothic"/>
                <w:lang w:val="fr-FR"/>
              </w:rPr>
              <w:t xml:space="preserve"> AFKIR</w:t>
            </w:r>
          </w:p>
        </w:tc>
      </w:tr>
      <w:tr w:rsidR="005536F9" w:rsidRPr="00451263" w14:paraId="33152144" w14:textId="77777777" w:rsidTr="005536F9">
        <w:trPr>
          <w:trHeight w:val="20"/>
        </w:trPr>
        <w:tc>
          <w:tcPr>
            <w:tcW w:w="655" w:type="pct"/>
            <w:vMerge w:val="restart"/>
            <w:vAlign w:val="center"/>
          </w:tcPr>
          <w:p w14:paraId="661A7B62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B</w:t>
            </w:r>
          </w:p>
        </w:tc>
        <w:tc>
          <w:tcPr>
            <w:tcW w:w="890" w:type="pct"/>
            <w:vAlign w:val="center"/>
          </w:tcPr>
          <w:p w14:paraId="20FC4E06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30798BA0" wp14:editId="41EE4FBE">
                  <wp:extent cx="900430" cy="450850"/>
                  <wp:effectExtent l="0" t="0" r="0" b="6350"/>
                  <wp:docPr id="15047349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haoula BOUMEDIE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12" cy="45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9F37B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1031" w:type="pct"/>
            <w:vAlign w:val="center"/>
          </w:tcPr>
          <w:p w14:paraId="520E6B1B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6E7604F6" wp14:editId="40A94282">
                  <wp:extent cx="851535" cy="520700"/>
                  <wp:effectExtent l="0" t="0" r="5715" b="0"/>
                  <wp:docPr id="9203101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ieme EL-AOUN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268" cy="5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" w:type="pct"/>
            <w:vMerge w:val="restart"/>
            <w:vAlign w:val="center"/>
          </w:tcPr>
          <w:p w14:paraId="0E2FD835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G</w:t>
            </w:r>
          </w:p>
        </w:tc>
        <w:tc>
          <w:tcPr>
            <w:tcW w:w="846" w:type="pct"/>
            <w:vAlign w:val="center"/>
          </w:tcPr>
          <w:p w14:paraId="5C862439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386959DB" wp14:editId="3CA8FE3A">
                  <wp:extent cx="803275" cy="647700"/>
                  <wp:effectExtent l="0" t="0" r="0" b="0"/>
                  <wp:docPr id="47529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wa MOURA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019" cy="64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876AD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823" w:type="pct"/>
            <w:vAlign w:val="center"/>
          </w:tcPr>
          <w:p w14:paraId="285D87C4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3A2DBE7A" wp14:editId="07F12C22">
                  <wp:extent cx="969645" cy="581025"/>
                  <wp:effectExtent l="0" t="0" r="1905" b="9525"/>
                  <wp:docPr id="407581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mail JBA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82" cy="58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E3788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</w:tr>
      <w:tr w:rsidR="005536F9" w:rsidRPr="00451263" w14:paraId="220F38DE" w14:textId="77777777" w:rsidTr="005536F9">
        <w:trPr>
          <w:trHeight w:val="20"/>
        </w:trPr>
        <w:tc>
          <w:tcPr>
            <w:tcW w:w="655" w:type="pct"/>
            <w:vMerge/>
            <w:vAlign w:val="center"/>
          </w:tcPr>
          <w:p w14:paraId="4CAA04C5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90" w:type="pct"/>
            <w:vAlign w:val="center"/>
          </w:tcPr>
          <w:p w14:paraId="3185D5F4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Khaoula BOUMEDIENE</w:t>
            </w:r>
          </w:p>
        </w:tc>
        <w:tc>
          <w:tcPr>
            <w:tcW w:w="1031" w:type="pct"/>
            <w:vAlign w:val="center"/>
          </w:tcPr>
          <w:p w14:paraId="766DCA0E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Marieme EL-AOUNI</w:t>
            </w:r>
          </w:p>
        </w:tc>
        <w:tc>
          <w:tcPr>
            <w:tcW w:w="755" w:type="pct"/>
            <w:vMerge/>
          </w:tcPr>
          <w:p w14:paraId="6CED61CF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46" w:type="pct"/>
            <w:vAlign w:val="center"/>
          </w:tcPr>
          <w:p w14:paraId="69CE4399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Marwa MOURAD</w:t>
            </w:r>
          </w:p>
        </w:tc>
        <w:tc>
          <w:tcPr>
            <w:tcW w:w="823" w:type="pct"/>
            <w:vAlign w:val="center"/>
          </w:tcPr>
          <w:p w14:paraId="29043919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Smail JBARA</w:t>
            </w:r>
          </w:p>
        </w:tc>
      </w:tr>
      <w:tr w:rsidR="005536F9" w:rsidRPr="00451263" w14:paraId="607E584E" w14:textId="77777777" w:rsidTr="005536F9">
        <w:trPr>
          <w:cantSplit/>
          <w:trHeight w:val="20"/>
        </w:trPr>
        <w:tc>
          <w:tcPr>
            <w:tcW w:w="655" w:type="pct"/>
            <w:vMerge w:val="restart"/>
            <w:vAlign w:val="center"/>
          </w:tcPr>
          <w:p w14:paraId="3D056CBF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C</w:t>
            </w:r>
          </w:p>
        </w:tc>
        <w:tc>
          <w:tcPr>
            <w:tcW w:w="890" w:type="pct"/>
            <w:vAlign w:val="center"/>
          </w:tcPr>
          <w:p w14:paraId="1429BBE6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4A36D7B6" wp14:editId="34FE4645">
                  <wp:extent cx="927735" cy="571500"/>
                  <wp:effectExtent l="0" t="0" r="5715" b="0"/>
                  <wp:docPr id="19957373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miae DRIOUAC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500" cy="57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A183C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1031" w:type="pct"/>
            <w:vAlign w:val="center"/>
          </w:tcPr>
          <w:p w14:paraId="242079AF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19DAA726" wp14:editId="744B2DB9">
                  <wp:extent cx="886460" cy="704850"/>
                  <wp:effectExtent l="0" t="0" r="8890" b="0"/>
                  <wp:docPr id="282321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mayssae EL-FILALI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869" cy="70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8F7C8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755" w:type="pct"/>
            <w:vMerge w:val="restart"/>
            <w:vAlign w:val="center"/>
          </w:tcPr>
          <w:p w14:paraId="607678E3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H</w:t>
            </w:r>
          </w:p>
          <w:p w14:paraId="3C089660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46" w:type="pct"/>
            <w:vAlign w:val="center"/>
          </w:tcPr>
          <w:p w14:paraId="307DA8A8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03261902" wp14:editId="679A0C82">
                  <wp:extent cx="872490" cy="508000"/>
                  <wp:effectExtent l="0" t="0" r="3810" b="6350"/>
                  <wp:docPr id="19942797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al BOUARF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909" cy="50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" w:type="pct"/>
            <w:vAlign w:val="center"/>
          </w:tcPr>
          <w:p w14:paraId="5FBC0F51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1BDECC92" wp14:editId="4D5AB263">
                  <wp:extent cx="844550" cy="533400"/>
                  <wp:effectExtent l="0" t="0" r="0" b="0"/>
                  <wp:docPr id="8731850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ya KIRA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07" cy="53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491E8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</w:tr>
      <w:tr w:rsidR="005536F9" w:rsidRPr="00451263" w14:paraId="5EC1CA6A" w14:textId="77777777" w:rsidTr="005536F9">
        <w:trPr>
          <w:trHeight w:val="20"/>
        </w:trPr>
        <w:tc>
          <w:tcPr>
            <w:tcW w:w="655" w:type="pct"/>
            <w:vMerge/>
            <w:vAlign w:val="center"/>
          </w:tcPr>
          <w:p w14:paraId="6A0E9F2C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90" w:type="pct"/>
            <w:vAlign w:val="center"/>
          </w:tcPr>
          <w:p w14:paraId="4DFD37F8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proofErr w:type="spellStart"/>
            <w:r w:rsidRPr="00451263">
              <w:rPr>
                <w:rFonts w:ascii="Century Gothic" w:hAnsi="Century Gothic"/>
                <w:lang w:val="fr-FR"/>
              </w:rPr>
              <w:t>Lamiae</w:t>
            </w:r>
            <w:proofErr w:type="spellEnd"/>
            <w:r w:rsidRPr="00451263">
              <w:rPr>
                <w:rFonts w:ascii="Century Gothic" w:hAnsi="Century Gothic"/>
                <w:lang w:val="fr-FR"/>
              </w:rPr>
              <w:t xml:space="preserve"> DRIOUACH</w:t>
            </w:r>
          </w:p>
        </w:tc>
        <w:tc>
          <w:tcPr>
            <w:tcW w:w="1031" w:type="pct"/>
            <w:vAlign w:val="center"/>
          </w:tcPr>
          <w:p w14:paraId="06590EE5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proofErr w:type="spellStart"/>
            <w:r w:rsidRPr="00451263">
              <w:rPr>
                <w:rFonts w:ascii="Century Gothic" w:hAnsi="Century Gothic"/>
                <w:lang w:val="fr-FR"/>
              </w:rPr>
              <w:t>Romayssae</w:t>
            </w:r>
            <w:proofErr w:type="spellEnd"/>
            <w:r w:rsidRPr="00451263">
              <w:rPr>
                <w:rFonts w:ascii="Century Gothic" w:hAnsi="Century Gothic"/>
                <w:lang w:val="fr-FR"/>
              </w:rPr>
              <w:t xml:space="preserve"> EL-FILALI</w:t>
            </w:r>
          </w:p>
        </w:tc>
        <w:tc>
          <w:tcPr>
            <w:tcW w:w="755" w:type="pct"/>
            <w:vMerge/>
          </w:tcPr>
          <w:p w14:paraId="219D2CF4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46" w:type="pct"/>
            <w:vAlign w:val="center"/>
          </w:tcPr>
          <w:p w14:paraId="25D2443D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Manal BOUARFA</w:t>
            </w:r>
          </w:p>
        </w:tc>
        <w:tc>
          <w:tcPr>
            <w:tcW w:w="823" w:type="pct"/>
            <w:vAlign w:val="center"/>
          </w:tcPr>
          <w:p w14:paraId="0E90A976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Aya KIRAT</w:t>
            </w:r>
          </w:p>
        </w:tc>
      </w:tr>
      <w:tr w:rsidR="005536F9" w:rsidRPr="00451263" w14:paraId="35CFD72F" w14:textId="77777777" w:rsidTr="005536F9">
        <w:trPr>
          <w:trHeight w:val="20"/>
        </w:trPr>
        <w:tc>
          <w:tcPr>
            <w:tcW w:w="655" w:type="pct"/>
            <w:vMerge w:val="restart"/>
            <w:vAlign w:val="center"/>
          </w:tcPr>
          <w:p w14:paraId="4B7F2756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D</w:t>
            </w:r>
          </w:p>
        </w:tc>
        <w:tc>
          <w:tcPr>
            <w:tcW w:w="890" w:type="pct"/>
            <w:vAlign w:val="center"/>
          </w:tcPr>
          <w:p w14:paraId="6814FE7C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2B7A6665" wp14:editId="11B6EFC9">
                  <wp:extent cx="976630" cy="609600"/>
                  <wp:effectExtent l="0" t="0" r="0" b="0"/>
                  <wp:docPr id="19446310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tima Zahra El Gasmi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817" cy="61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1" w:type="pct"/>
            <w:vAlign w:val="center"/>
          </w:tcPr>
          <w:p w14:paraId="0873B8A3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3219A340" wp14:editId="1C988EB1">
                  <wp:extent cx="879475" cy="514350"/>
                  <wp:effectExtent l="0" t="0" r="0" b="0"/>
                  <wp:docPr id="17756696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ymane BEKKAOU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582" cy="516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F3AB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755" w:type="pct"/>
            <w:vMerge w:val="restart"/>
            <w:vAlign w:val="center"/>
          </w:tcPr>
          <w:p w14:paraId="5356D8A3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I</w:t>
            </w:r>
          </w:p>
        </w:tc>
        <w:tc>
          <w:tcPr>
            <w:tcW w:w="846" w:type="pct"/>
            <w:vAlign w:val="center"/>
          </w:tcPr>
          <w:p w14:paraId="45C1C62C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23A6D7DF" wp14:editId="52B448FF">
                  <wp:extent cx="858520" cy="533400"/>
                  <wp:effectExtent l="0" t="0" r="0" b="0"/>
                  <wp:docPr id="5876597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oussef BOUMAAZ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824" cy="5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C6179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823" w:type="pct"/>
            <w:vAlign w:val="center"/>
          </w:tcPr>
          <w:p w14:paraId="6294307A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6961474F" wp14:editId="53F99862">
                  <wp:extent cx="996949" cy="581025"/>
                  <wp:effectExtent l="0" t="0" r="0" b="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thmane BENSALA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793" cy="58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4AA22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</w:tr>
      <w:tr w:rsidR="005536F9" w:rsidRPr="00451263" w14:paraId="292B60B5" w14:textId="77777777" w:rsidTr="005536F9">
        <w:trPr>
          <w:trHeight w:val="20"/>
        </w:trPr>
        <w:tc>
          <w:tcPr>
            <w:tcW w:w="655" w:type="pct"/>
            <w:vMerge/>
            <w:vAlign w:val="center"/>
          </w:tcPr>
          <w:p w14:paraId="017EF115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90" w:type="pct"/>
            <w:vAlign w:val="center"/>
          </w:tcPr>
          <w:p w14:paraId="7DF35F48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Fatima Zahra El Gasmi</w:t>
            </w:r>
          </w:p>
        </w:tc>
        <w:tc>
          <w:tcPr>
            <w:tcW w:w="1031" w:type="pct"/>
            <w:vAlign w:val="center"/>
          </w:tcPr>
          <w:p w14:paraId="7C9B573F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Aymane BEKKAOUI</w:t>
            </w:r>
          </w:p>
        </w:tc>
        <w:tc>
          <w:tcPr>
            <w:tcW w:w="755" w:type="pct"/>
            <w:vMerge/>
            <w:vAlign w:val="center"/>
          </w:tcPr>
          <w:p w14:paraId="6E6F0EA2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846" w:type="pct"/>
            <w:vAlign w:val="center"/>
          </w:tcPr>
          <w:p w14:paraId="35915BB5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Youssef BOUMAAZA</w:t>
            </w:r>
          </w:p>
        </w:tc>
        <w:tc>
          <w:tcPr>
            <w:tcW w:w="823" w:type="pct"/>
            <w:vAlign w:val="center"/>
          </w:tcPr>
          <w:p w14:paraId="2477F62A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lang w:val="fr-FR"/>
              </w:rPr>
              <w:t>Othmane BENSALAH</w:t>
            </w:r>
          </w:p>
        </w:tc>
      </w:tr>
      <w:tr w:rsidR="005536F9" w:rsidRPr="00451263" w14:paraId="1A2F09CD" w14:textId="77777777" w:rsidTr="005536F9">
        <w:trPr>
          <w:trHeight w:val="20"/>
        </w:trPr>
        <w:tc>
          <w:tcPr>
            <w:tcW w:w="655" w:type="pct"/>
            <w:vMerge w:val="restart"/>
            <w:vAlign w:val="center"/>
          </w:tcPr>
          <w:p w14:paraId="0029C31E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  <w:r w:rsidRPr="00451263"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  <w:t>E</w:t>
            </w:r>
          </w:p>
        </w:tc>
        <w:tc>
          <w:tcPr>
            <w:tcW w:w="890" w:type="pct"/>
            <w:vAlign w:val="center"/>
          </w:tcPr>
          <w:p w14:paraId="5D2F14B0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2957DD04" wp14:editId="2AC6AE22">
                  <wp:extent cx="851535" cy="647700"/>
                  <wp:effectExtent l="0" t="0" r="5715" b="0"/>
                  <wp:docPr id="2353922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myaae MARGOU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64" cy="64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1" w:type="pct"/>
            <w:vAlign w:val="center"/>
          </w:tcPr>
          <w:p w14:paraId="72398604" w14:textId="77777777" w:rsidR="005536F9" w:rsidRPr="00451263" w:rsidRDefault="005536F9" w:rsidP="005536F9">
            <w:pPr>
              <w:jc w:val="center"/>
              <w:rPr>
                <w:rFonts w:ascii="Century Gothic" w:hAnsi="Century Gothic"/>
                <w:lang w:val="fr-FR"/>
              </w:rPr>
            </w:pPr>
            <w:r w:rsidRPr="00451263">
              <w:rPr>
                <w:rFonts w:ascii="Century Gothic" w:hAnsi="Century Gothic"/>
                <w:noProof/>
                <w:lang w:val="fr-FR" w:eastAsia="fr-FR"/>
              </w:rPr>
              <w:drawing>
                <wp:inline distT="0" distB="0" distL="0" distR="0" wp14:anchorId="2313135D" wp14:editId="2DDA956D">
                  <wp:extent cx="941705" cy="596900"/>
                  <wp:effectExtent l="0" t="0" r="0" b="0"/>
                  <wp:docPr id="8330805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ariba LAARAJ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429" cy="59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74D21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  <w:tc>
          <w:tcPr>
            <w:tcW w:w="2424" w:type="pct"/>
            <w:gridSpan w:val="3"/>
            <w:vMerge w:val="restart"/>
            <w:vAlign w:val="center"/>
          </w:tcPr>
          <w:p w14:paraId="15B6A044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b/>
                <w:bCs/>
                <w:sz w:val="16"/>
                <w:szCs w:val="16"/>
                <w:lang w:val="fr-FR"/>
              </w:rPr>
            </w:pPr>
          </w:p>
        </w:tc>
      </w:tr>
      <w:tr w:rsidR="005536F9" w:rsidRPr="00451263" w14:paraId="5D311571" w14:textId="77777777" w:rsidTr="005536F9">
        <w:trPr>
          <w:trHeight w:val="20"/>
        </w:trPr>
        <w:tc>
          <w:tcPr>
            <w:tcW w:w="655" w:type="pct"/>
            <w:vMerge/>
            <w:vAlign w:val="center"/>
          </w:tcPr>
          <w:p w14:paraId="1997C0B0" w14:textId="77777777" w:rsidR="005536F9" w:rsidRPr="00451263" w:rsidRDefault="005536F9" w:rsidP="005536F9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890" w:type="pct"/>
            <w:vAlign w:val="center"/>
          </w:tcPr>
          <w:p w14:paraId="6DC7D0CA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proofErr w:type="spellStart"/>
            <w:r w:rsidRPr="00451263">
              <w:rPr>
                <w:rFonts w:ascii="Century Gothic" w:hAnsi="Century Gothic"/>
                <w:lang w:val="fr-FR"/>
              </w:rPr>
              <w:t>Lamyaae</w:t>
            </w:r>
            <w:proofErr w:type="spellEnd"/>
            <w:r w:rsidRPr="00451263">
              <w:rPr>
                <w:rFonts w:ascii="Century Gothic" w:hAnsi="Century Gothic"/>
                <w:lang w:val="fr-FR"/>
              </w:rPr>
              <w:t xml:space="preserve"> MARGOUM</w:t>
            </w:r>
          </w:p>
        </w:tc>
        <w:tc>
          <w:tcPr>
            <w:tcW w:w="1031" w:type="pct"/>
            <w:vAlign w:val="center"/>
          </w:tcPr>
          <w:p w14:paraId="25A1BFB5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proofErr w:type="spellStart"/>
            <w:r w:rsidRPr="00451263">
              <w:rPr>
                <w:rFonts w:ascii="Century Gothic" w:hAnsi="Century Gothic"/>
                <w:lang w:val="fr-FR"/>
              </w:rPr>
              <w:t>Ghariba</w:t>
            </w:r>
            <w:proofErr w:type="spellEnd"/>
            <w:r w:rsidRPr="00451263">
              <w:rPr>
                <w:rFonts w:ascii="Century Gothic" w:hAnsi="Century Gothic"/>
                <w:lang w:val="fr-FR"/>
              </w:rPr>
              <w:t xml:space="preserve"> LAARAJ</w:t>
            </w:r>
          </w:p>
        </w:tc>
        <w:tc>
          <w:tcPr>
            <w:tcW w:w="2424" w:type="pct"/>
            <w:gridSpan w:val="3"/>
            <w:vMerge/>
          </w:tcPr>
          <w:p w14:paraId="49445300" w14:textId="77777777" w:rsidR="005536F9" w:rsidRPr="00451263" w:rsidRDefault="005536F9" w:rsidP="005536F9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</w:p>
        </w:tc>
      </w:tr>
    </w:tbl>
    <w:p w14:paraId="3F108637" w14:textId="77777777" w:rsidR="005536F9" w:rsidRPr="00451263" w:rsidRDefault="005536F9" w:rsidP="005536F9">
      <w:pPr>
        <w:spacing w:after="0"/>
        <w:rPr>
          <w:rFonts w:ascii="Century Gothic" w:hAnsi="Century Gothic"/>
          <w:sz w:val="10"/>
          <w:szCs w:val="10"/>
          <w:lang w:val="fr-FR"/>
        </w:rPr>
      </w:pPr>
    </w:p>
    <w:p w14:paraId="77F9B09D" w14:textId="77777777" w:rsidR="005536F9" w:rsidRPr="00451263" w:rsidRDefault="005536F9" w:rsidP="005536F9">
      <w:pPr>
        <w:spacing w:after="0"/>
        <w:jc w:val="center"/>
        <w:rPr>
          <w:rFonts w:ascii="Century Gothic" w:hAnsi="Century Gothic"/>
          <w:b/>
          <w:bCs/>
          <w:sz w:val="20"/>
          <w:szCs w:val="20"/>
          <w:lang w:val="fr-FR"/>
        </w:rPr>
      </w:pPr>
      <w:r w:rsidRPr="00451263">
        <w:rPr>
          <w:rFonts w:ascii="Century Gothic" w:hAnsi="Century Gothic"/>
          <w:b/>
          <w:bCs/>
          <w:sz w:val="20"/>
          <w:szCs w:val="20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0F95F8F" w14:textId="77777777" w:rsidR="005536F9" w:rsidRPr="00451263" w:rsidRDefault="005536F9" w:rsidP="005536F9">
      <w:pPr>
        <w:spacing w:after="0"/>
        <w:jc w:val="center"/>
        <w:rPr>
          <w:rFonts w:ascii="Century Gothic" w:hAnsi="Century Gothic"/>
          <w:b/>
          <w:bCs/>
          <w:sz w:val="20"/>
          <w:szCs w:val="20"/>
          <w:lang w:val="fr-FR"/>
        </w:rPr>
      </w:pPr>
    </w:p>
    <w:p w14:paraId="39D3D9C6" w14:textId="77777777" w:rsidR="005536F9" w:rsidRPr="00451263" w:rsidRDefault="005536F9" w:rsidP="005536F9">
      <w:pPr>
        <w:spacing w:after="0"/>
        <w:jc w:val="right"/>
        <w:rPr>
          <w:rFonts w:ascii="Century Gothic" w:hAnsi="Century Gothic"/>
          <w:b/>
          <w:bCs/>
          <w:sz w:val="20"/>
          <w:szCs w:val="20"/>
          <w:lang w:val="fr-FR"/>
        </w:rPr>
      </w:pPr>
      <w:r w:rsidRPr="00451263">
        <w:rPr>
          <w:rFonts w:ascii="Century Gothic" w:hAnsi="Century Gothic"/>
          <w:b/>
          <w:bCs/>
          <w:sz w:val="20"/>
          <w:szCs w:val="20"/>
          <w:lang w:val="fr-FR"/>
        </w:rPr>
        <w:t xml:space="preserve">            Cachet et signature</w:t>
      </w:r>
      <w:bookmarkEnd w:id="0"/>
    </w:p>
    <w:p w14:paraId="0F565F31" w14:textId="77777777" w:rsidR="005536F9" w:rsidRPr="00451263" w:rsidRDefault="005536F9">
      <w:pPr>
        <w:rPr>
          <w:rFonts w:ascii="Century Gothic" w:hAnsi="Century Gothic"/>
          <w:b/>
          <w:bCs/>
          <w:sz w:val="20"/>
          <w:szCs w:val="20"/>
          <w:lang w:val="fr-FR"/>
        </w:rPr>
      </w:pPr>
      <w:r w:rsidRPr="00451263">
        <w:rPr>
          <w:rFonts w:ascii="Century Gothic" w:hAnsi="Century Gothic"/>
          <w:b/>
          <w:bCs/>
          <w:sz w:val="20"/>
          <w:szCs w:val="20"/>
          <w:lang w:val="fr-FR"/>
        </w:rPr>
        <w:br w:type="page"/>
      </w:r>
    </w:p>
    <w:tbl>
      <w:tblPr>
        <w:tblpPr w:leftFromText="141" w:rightFromText="141" w:vertAnchor="text" w:horzAnchor="margin" w:tblpY="-48"/>
        <w:tblW w:w="0" w:type="auto"/>
        <w:tblBorders>
          <w:top w:val="single" w:sz="3" w:space="0" w:color="808080"/>
          <w:left w:val="single" w:sz="3" w:space="0" w:color="808080"/>
          <w:bottom w:val="single" w:sz="3" w:space="0" w:color="808080"/>
          <w:right w:val="single" w:sz="3" w:space="0" w:color="808080"/>
          <w:insideH w:val="single" w:sz="3" w:space="0" w:color="808080"/>
          <w:insideV w:val="single" w:sz="3" w:space="0" w:color="808080"/>
        </w:tblBorders>
        <w:tblLook w:val="04A0" w:firstRow="1" w:lastRow="0" w:firstColumn="1" w:lastColumn="0" w:noHBand="0" w:noVBand="1"/>
      </w:tblPr>
      <w:tblGrid>
        <w:gridCol w:w="7581"/>
        <w:gridCol w:w="7578"/>
      </w:tblGrid>
      <w:tr w:rsidR="004D6077" w:rsidRPr="00E44199" w14:paraId="1DDAAA1A" w14:textId="77777777" w:rsidTr="004D6077">
        <w:trPr>
          <w:cantSplit/>
          <w:trHeight w:val="20"/>
        </w:trPr>
        <w:tc>
          <w:tcPr>
            <w:tcW w:w="15159" w:type="dxa"/>
            <w:gridSpan w:val="2"/>
            <w:shd w:val="clear" w:color="auto" w:fill="F2F2F2" w:themeFill="background1" w:themeFillShade="F2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7F8EA19B" w14:textId="77777777" w:rsidR="004D6077" w:rsidRPr="00E44199" w:rsidRDefault="004D6077" w:rsidP="004D6077">
            <w:pPr>
              <w:spacing w:after="0" w:line="192" w:lineRule="auto"/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E44199">
              <w:rPr>
                <w:rFonts w:ascii="Century Gothic" w:hAnsi="Century Gothic"/>
                <w:b/>
                <w:sz w:val="16"/>
                <w:szCs w:val="16"/>
                <w:u w:val="single"/>
                <w:lang w:val="fr-FR"/>
              </w:rPr>
              <w:lastRenderedPageBreak/>
              <w:t>Calendrier Annuel prévisionnel de stage</w:t>
            </w:r>
          </w:p>
        </w:tc>
      </w:tr>
      <w:tr w:rsidR="004D6077" w:rsidRPr="00E44199" w14:paraId="616E14DD" w14:textId="77777777" w:rsidTr="00A24F3D">
        <w:trPr>
          <w:cantSplit/>
          <w:trHeight w:val="20"/>
        </w:trPr>
        <w:tc>
          <w:tcPr>
            <w:tcW w:w="7581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68BC6569" w14:textId="77777777" w:rsidR="004D6077" w:rsidRPr="00E44199" w:rsidRDefault="004D6077" w:rsidP="00A24F3D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Filière                         </w:t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  <w:t xml:space="preserve"> : </w:t>
            </w:r>
            <w:r w:rsidRPr="00E44199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Infirmier Polyvalent</w:t>
            </w:r>
          </w:p>
        </w:tc>
        <w:tc>
          <w:tcPr>
            <w:tcW w:w="7578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1E8B4F4E" w14:textId="77777777" w:rsidR="004D6077" w:rsidRPr="00E44199" w:rsidRDefault="004D6077" w:rsidP="00A24F3D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Année Scolaire            </w:t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  <w:t xml:space="preserve">: </w:t>
            </w:r>
            <w:r w:rsidRPr="00E44199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2026/2027 (2ème Année)</w:t>
            </w:r>
          </w:p>
        </w:tc>
      </w:tr>
      <w:tr w:rsidR="004D6077" w:rsidRPr="00E44199" w14:paraId="76D60863" w14:textId="77777777" w:rsidTr="00A24F3D">
        <w:trPr>
          <w:cantSplit/>
          <w:trHeight w:val="20"/>
        </w:trPr>
        <w:tc>
          <w:tcPr>
            <w:tcW w:w="7581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57233E99" w14:textId="77777777" w:rsidR="004D6077" w:rsidRPr="00E44199" w:rsidRDefault="004D6077" w:rsidP="00A24F3D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Section                      </w:t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  <w:t xml:space="preserve"> : </w:t>
            </w:r>
            <w:r w:rsidRPr="00E44199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Technicien spécialisé</w:t>
            </w:r>
          </w:p>
        </w:tc>
        <w:tc>
          <w:tcPr>
            <w:tcW w:w="7578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7E254507" w14:textId="139E400A" w:rsidR="004D6077" w:rsidRPr="00E44199" w:rsidRDefault="004D6077" w:rsidP="00A24F3D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Année de formation       </w:t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E44199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: </w:t>
            </w:r>
            <w:r w:rsidRPr="00E44199">
              <w:rPr>
                <w:rFonts w:ascii="Century Gothic" w:hAnsi="Century Gothic"/>
                <w:bCs/>
                <w:sz w:val="16"/>
                <w:szCs w:val="16"/>
                <w:lang w:val="fr-FR"/>
              </w:rPr>
              <w:t>2025/2028</w:t>
            </w:r>
          </w:p>
        </w:tc>
      </w:tr>
    </w:tbl>
    <w:p w14:paraId="0C0CBF12" w14:textId="77777777" w:rsidR="004569E0" w:rsidRPr="004D6077" w:rsidRDefault="004569E0">
      <w:pPr>
        <w:spacing w:after="0"/>
        <w:rPr>
          <w:rFonts w:ascii="Century Gothic" w:hAnsi="Century Gothic"/>
          <w:sz w:val="2"/>
          <w:szCs w:val="2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453"/>
        <w:gridCol w:w="2184"/>
        <w:gridCol w:w="2044"/>
        <w:gridCol w:w="2005"/>
        <w:gridCol w:w="1965"/>
        <w:gridCol w:w="1965"/>
        <w:gridCol w:w="1704"/>
        <w:gridCol w:w="1837"/>
      </w:tblGrid>
      <w:tr w:rsidR="00D7464E" w:rsidRPr="00D11638" w14:paraId="239106F5" w14:textId="77777777" w:rsidTr="001D73AF">
        <w:trPr>
          <w:trHeight w:val="20"/>
        </w:trPr>
        <w:tc>
          <w:tcPr>
            <w:tcW w:w="479" w:type="pct"/>
            <w:shd w:val="clear" w:color="auto" w:fill="F2F2F2" w:themeFill="background1" w:themeFillShade="F2"/>
            <w:vAlign w:val="center"/>
          </w:tcPr>
          <w:p w14:paraId="600AC7D0" w14:textId="77777777" w:rsidR="00D7464E" w:rsidRPr="00D11638" w:rsidRDefault="00D7464E" w:rsidP="00E44199">
            <w:pPr>
              <w:spacing w:line="192" w:lineRule="auto"/>
              <w:jc w:val="center"/>
              <w:rPr>
                <w:rFonts w:ascii="Century Gothic" w:hAnsi="Century Gothic"/>
                <w:sz w:val="14"/>
                <w:szCs w:val="14"/>
                <w:lang w:val="fr-FR"/>
              </w:rPr>
            </w:pPr>
            <w:r w:rsidRPr="00D11638">
              <w:rPr>
                <w:rFonts w:ascii="Century Gothic" w:hAnsi="Century Gothic"/>
                <w:b/>
                <w:sz w:val="14"/>
                <w:szCs w:val="14"/>
                <w:lang w:val="fr-FR"/>
              </w:rPr>
              <w:t>Service</w:t>
            </w:r>
          </w:p>
        </w:tc>
        <w:tc>
          <w:tcPr>
            <w:tcW w:w="720" w:type="pct"/>
            <w:shd w:val="clear" w:color="auto" w:fill="F2F2F2" w:themeFill="background1" w:themeFillShade="F2"/>
            <w:vAlign w:val="center"/>
          </w:tcPr>
          <w:p w14:paraId="18A07232" w14:textId="77777777" w:rsidR="00D7464E" w:rsidRDefault="00D7464E" w:rsidP="00E44199">
            <w:pPr>
              <w:jc w:val="center"/>
            </w:pPr>
            <w:proofErr w:type="spellStart"/>
            <w:r>
              <w:rPr>
                <w:rFonts w:ascii="Century Gothic" w:hAnsi="Century Gothic"/>
                <w:b/>
                <w:sz w:val="18"/>
              </w:rPr>
              <w:t>Médecine</w:t>
            </w:r>
            <w:proofErr w:type="spellEnd"/>
          </w:p>
        </w:tc>
        <w:tc>
          <w:tcPr>
            <w:tcW w:w="674" w:type="pct"/>
            <w:shd w:val="clear" w:color="auto" w:fill="F2F2F2" w:themeFill="background1" w:themeFillShade="F2"/>
            <w:vAlign w:val="center"/>
          </w:tcPr>
          <w:p w14:paraId="5E49B6C3" w14:textId="77777777" w:rsidR="00D7464E" w:rsidRDefault="00D7464E" w:rsidP="00E44199">
            <w:pPr>
              <w:jc w:val="center"/>
            </w:pPr>
            <w:proofErr w:type="spellStart"/>
            <w:r>
              <w:rPr>
                <w:rFonts w:ascii="Century Gothic" w:hAnsi="Century Gothic"/>
                <w:b/>
                <w:sz w:val="18"/>
              </w:rPr>
              <w:t>Chirurgie</w:t>
            </w:r>
            <w:proofErr w:type="spellEnd"/>
          </w:p>
        </w:tc>
        <w:tc>
          <w:tcPr>
            <w:tcW w:w="661" w:type="pct"/>
            <w:shd w:val="clear" w:color="auto" w:fill="F2F2F2" w:themeFill="background1" w:themeFillShade="F2"/>
            <w:vAlign w:val="center"/>
          </w:tcPr>
          <w:p w14:paraId="4CF5456F" w14:textId="77777777" w:rsidR="00D7464E" w:rsidRDefault="00D7464E" w:rsidP="00E44199">
            <w:pPr>
              <w:jc w:val="center"/>
            </w:pPr>
            <w:proofErr w:type="spellStart"/>
            <w:r>
              <w:rPr>
                <w:rFonts w:ascii="Century Gothic" w:hAnsi="Century Gothic"/>
                <w:b/>
                <w:sz w:val="18"/>
              </w:rPr>
              <w:t>Pédiatrie</w:t>
            </w:r>
            <w:proofErr w:type="spellEnd"/>
          </w:p>
        </w:tc>
        <w:tc>
          <w:tcPr>
            <w:tcW w:w="648" w:type="pct"/>
            <w:shd w:val="clear" w:color="auto" w:fill="F2F2F2" w:themeFill="background1" w:themeFillShade="F2"/>
            <w:vAlign w:val="center"/>
          </w:tcPr>
          <w:p w14:paraId="79A494B1" w14:textId="6C4A5362" w:rsidR="00D7464E" w:rsidRDefault="00D7464E" w:rsidP="00E44199">
            <w:pPr>
              <w:jc w:val="center"/>
              <w:rPr>
                <w:rFonts w:ascii="Century Gothic" w:hAnsi="Century Gothic"/>
                <w:b/>
                <w:sz w:val="18"/>
              </w:rPr>
            </w:pPr>
            <w:proofErr w:type="spellStart"/>
            <w:r>
              <w:rPr>
                <w:rFonts w:ascii="Century Gothic" w:hAnsi="Century Gothic"/>
                <w:b/>
                <w:sz w:val="18"/>
              </w:rPr>
              <w:t>BlOC</w:t>
            </w:r>
            <w:proofErr w:type="spellEnd"/>
          </w:p>
        </w:tc>
        <w:tc>
          <w:tcPr>
            <w:tcW w:w="648" w:type="pct"/>
            <w:shd w:val="clear" w:color="auto" w:fill="F2F2F2" w:themeFill="background1" w:themeFillShade="F2"/>
            <w:vAlign w:val="center"/>
          </w:tcPr>
          <w:p w14:paraId="7875910E" w14:textId="019B9E85" w:rsidR="00D7464E" w:rsidRDefault="00D7464E" w:rsidP="00E44199">
            <w:pPr>
              <w:jc w:val="center"/>
            </w:pPr>
            <w:proofErr w:type="spellStart"/>
            <w:r>
              <w:rPr>
                <w:rFonts w:ascii="Century Gothic" w:hAnsi="Century Gothic"/>
                <w:b/>
                <w:sz w:val="18"/>
              </w:rPr>
              <w:t>Obstétrique</w:t>
            </w:r>
            <w:proofErr w:type="spellEnd"/>
          </w:p>
        </w:tc>
        <w:tc>
          <w:tcPr>
            <w:tcW w:w="562" w:type="pct"/>
            <w:shd w:val="clear" w:color="auto" w:fill="F2F2F2" w:themeFill="background1" w:themeFillShade="F2"/>
            <w:vAlign w:val="center"/>
          </w:tcPr>
          <w:p w14:paraId="514ACF34" w14:textId="77777777" w:rsidR="00D7464E" w:rsidRDefault="00D7464E" w:rsidP="00E44199">
            <w:pPr>
              <w:jc w:val="center"/>
            </w:pPr>
            <w:r>
              <w:rPr>
                <w:rFonts w:ascii="Century Gothic" w:hAnsi="Century Gothic"/>
                <w:b/>
                <w:sz w:val="18"/>
              </w:rPr>
              <w:t>PF</w:t>
            </w:r>
          </w:p>
        </w:tc>
        <w:tc>
          <w:tcPr>
            <w:tcW w:w="606" w:type="pct"/>
            <w:shd w:val="clear" w:color="auto" w:fill="F2F2F2" w:themeFill="background1" w:themeFillShade="F2"/>
            <w:vAlign w:val="center"/>
          </w:tcPr>
          <w:p w14:paraId="03E5D7B6" w14:textId="77777777" w:rsidR="00D7464E" w:rsidRDefault="00D7464E" w:rsidP="00E44199">
            <w:pPr>
              <w:jc w:val="center"/>
            </w:pPr>
            <w:r>
              <w:rPr>
                <w:rFonts w:ascii="Century Gothic" w:hAnsi="Century Gothic"/>
                <w:b/>
                <w:sz w:val="18"/>
              </w:rPr>
              <w:t>CS</w:t>
            </w:r>
          </w:p>
        </w:tc>
      </w:tr>
      <w:tr w:rsidR="00D7464E" w:rsidRPr="00D11638" w14:paraId="4CBAAE43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0DC4B46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05/10/2026 14/10/2026</w:t>
            </w:r>
          </w:p>
        </w:tc>
        <w:tc>
          <w:tcPr>
            <w:tcW w:w="720" w:type="pct"/>
            <w:vMerge w:val="restart"/>
            <w:vAlign w:val="center"/>
          </w:tcPr>
          <w:p w14:paraId="39EEC8C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 + G: H</w:t>
            </w:r>
          </w:p>
          <w:p w14:paraId="4E4AA81E" w14:textId="1899C0EE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roched+mooulouya</w:t>
            </w:r>
            <w:proofErr w:type="spellEnd"/>
          </w:p>
        </w:tc>
        <w:tc>
          <w:tcPr>
            <w:tcW w:w="674" w:type="pct"/>
            <w:vMerge w:val="restart"/>
            <w:vAlign w:val="center"/>
          </w:tcPr>
          <w:p w14:paraId="265BF99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G:B + G:I</w:t>
            </w:r>
          </w:p>
          <w:p w14:paraId="21205DAB" w14:textId="3183E90F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61" w:type="pct"/>
            <w:vMerge w:val="restart"/>
            <w:vAlign w:val="center"/>
          </w:tcPr>
          <w:p w14:paraId="155C0411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 + G:J</w:t>
            </w:r>
          </w:p>
          <w:p w14:paraId="71B629A2" w14:textId="0614CD6E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Merge w:val="restart"/>
            <w:vAlign w:val="center"/>
          </w:tcPr>
          <w:p w14:paraId="7A6DCA7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G:F</w:t>
            </w:r>
          </w:p>
          <w:p w14:paraId="4249F1BC" w14:textId="60FC23FF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>
              <w:rPr>
                <w:rFonts w:ascii="Century Gothic" w:hAnsi="Century Gothic"/>
                <w:bCs/>
                <w:sz w:val="12"/>
                <w:szCs w:val="12"/>
              </w:rPr>
              <w:t>Moulouya</w:t>
            </w:r>
            <w:proofErr w:type="spellEnd"/>
            <w:r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</w:p>
        </w:tc>
        <w:tc>
          <w:tcPr>
            <w:tcW w:w="648" w:type="pct"/>
            <w:vAlign w:val="center"/>
          </w:tcPr>
          <w:p w14:paraId="746814C0" w14:textId="5453E45A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G:D</w:t>
            </w:r>
          </w:p>
        </w:tc>
        <w:tc>
          <w:tcPr>
            <w:tcW w:w="562" w:type="pct"/>
            <w:vMerge w:val="restart"/>
            <w:vAlign w:val="center"/>
          </w:tcPr>
          <w:p w14:paraId="57F0EEF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</w:t>
            </w:r>
          </w:p>
        </w:tc>
        <w:tc>
          <w:tcPr>
            <w:tcW w:w="606" w:type="pct"/>
            <w:vMerge w:val="restart"/>
            <w:vAlign w:val="center"/>
          </w:tcPr>
          <w:p w14:paraId="747878A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</w:t>
            </w:r>
          </w:p>
        </w:tc>
      </w:tr>
      <w:tr w:rsidR="00D7464E" w:rsidRPr="00D11638" w14:paraId="7062877F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30BC0E57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397EFCD1" w14:textId="552CFCE5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57B5B644" w14:textId="62F9DB39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711E2E75" w14:textId="3586F46F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03BE4189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2DE943F4" w14:textId="207A1AFC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68E0AE72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750C3537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</w:tr>
      <w:tr w:rsidR="00D7464E" w:rsidRPr="00D11638" w14:paraId="631677EA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0EF5118B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15/10/2026 22/10/2026</w:t>
            </w:r>
          </w:p>
        </w:tc>
        <w:tc>
          <w:tcPr>
            <w:tcW w:w="720" w:type="pct"/>
            <w:vMerge/>
            <w:vAlign w:val="center"/>
          </w:tcPr>
          <w:p w14:paraId="6AAEC574" w14:textId="3EE786B6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4DD9E9AD" w14:textId="370B1313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3BE67953" w14:textId="18B01B11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4954658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13C93913" w14:textId="0542BB2D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</w:t>
            </w:r>
          </w:p>
        </w:tc>
        <w:tc>
          <w:tcPr>
            <w:tcW w:w="562" w:type="pct"/>
            <w:vMerge w:val="restart"/>
            <w:vAlign w:val="center"/>
          </w:tcPr>
          <w:p w14:paraId="299F522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G:D</w:t>
            </w:r>
          </w:p>
        </w:tc>
        <w:tc>
          <w:tcPr>
            <w:tcW w:w="606" w:type="pct"/>
            <w:vMerge/>
            <w:vAlign w:val="center"/>
          </w:tcPr>
          <w:p w14:paraId="411F268B" w14:textId="46928E66" w:rsidR="00D7464E" w:rsidRPr="00E44199" w:rsidRDefault="00D7464E" w:rsidP="00D7464E">
            <w:pPr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5A9F7AED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7003288B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443742D9" w14:textId="5AB218CF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170C5D78" w14:textId="371278D3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506A87E1" w14:textId="5327C08B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3F2D0B99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21EBA0ED" w14:textId="3C1D8B5B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678963EF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4F61164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6FD26E05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333BC298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23/10/2026 03/11/2026</w:t>
            </w:r>
          </w:p>
        </w:tc>
        <w:tc>
          <w:tcPr>
            <w:tcW w:w="720" w:type="pct"/>
            <w:vMerge w:val="restart"/>
            <w:vAlign w:val="center"/>
          </w:tcPr>
          <w:p w14:paraId="4D3E891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</w:t>
            </w:r>
          </w:p>
          <w:p w14:paraId="16A51BA9" w14:textId="731DA12D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74" w:type="pct"/>
            <w:vMerge w:val="restart"/>
            <w:vAlign w:val="center"/>
          </w:tcPr>
          <w:p w14:paraId="59BB5BE6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 + G: H</w:t>
            </w:r>
          </w:p>
          <w:p w14:paraId="5722DF16" w14:textId="03C17826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61" w:type="pct"/>
            <w:vMerge w:val="restart"/>
            <w:vAlign w:val="center"/>
          </w:tcPr>
          <w:p w14:paraId="48FD4F4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G:B + G:I</w:t>
            </w:r>
          </w:p>
          <w:p w14:paraId="6FD52DC6" w14:textId="38D6B2E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Merge w:val="restart"/>
            <w:vAlign w:val="center"/>
          </w:tcPr>
          <w:p w14:paraId="01DEE3C9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G:D</w:t>
            </w:r>
          </w:p>
          <w:p w14:paraId="53E43448" w14:textId="5ED55748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648" w:type="pct"/>
            <w:vAlign w:val="center"/>
          </w:tcPr>
          <w:p w14:paraId="6049FC83" w14:textId="16D15D3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 + G:J</w:t>
            </w:r>
          </w:p>
        </w:tc>
        <w:tc>
          <w:tcPr>
            <w:tcW w:w="562" w:type="pct"/>
            <w:vMerge w:val="restart"/>
            <w:vAlign w:val="center"/>
          </w:tcPr>
          <w:p w14:paraId="116929E6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G:F</w:t>
            </w:r>
          </w:p>
        </w:tc>
        <w:tc>
          <w:tcPr>
            <w:tcW w:w="606" w:type="pct"/>
            <w:vMerge w:val="restart"/>
            <w:vAlign w:val="center"/>
          </w:tcPr>
          <w:p w14:paraId="635FDDF2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</w:t>
            </w:r>
          </w:p>
        </w:tc>
      </w:tr>
      <w:tr w:rsidR="00D7464E" w:rsidRPr="00D11638" w14:paraId="05550043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76D39F3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2F90D6E1" w14:textId="54048A68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74" w:type="pct"/>
            <w:vMerge/>
            <w:vAlign w:val="center"/>
          </w:tcPr>
          <w:p w14:paraId="629048FB" w14:textId="53435908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544CBDD1" w14:textId="0FE46B84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19BCF11D" w14:textId="586A5229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1F1AE5B3" w14:textId="70A13D19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65EAD7A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5ED7514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472DA6B1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28F7AF0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04/11/2026 19/11/2026</w:t>
            </w:r>
          </w:p>
        </w:tc>
        <w:tc>
          <w:tcPr>
            <w:tcW w:w="720" w:type="pct"/>
            <w:vMerge/>
            <w:vAlign w:val="center"/>
          </w:tcPr>
          <w:p w14:paraId="41038613" w14:textId="3F045E2D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3F3B6683" w14:textId="5602A86E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64D880BC" w14:textId="50FB5BEE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7B3E4EE5" w14:textId="03D65805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60CFA1A2" w14:textId="67881182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G:F</w:t>
            </w:r>
          </w:p>
        </w:tc>
        <w:tc>
          <w:tcPr>
            <w:tcW w:w="562" w:type="pct"/>
            <w:vMerge w:val="restart"/>
            <w:vAlign w:val="center"/>
          </w:tcPr>
          <w:p w14:paraId="1878AEE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 + G:J</w:t>
            </w:r>
          </w:p>
        </w:tc>
        <w:tc>
          <w:tcPr>
            <w:tcW w:w="606" w:type="pct"/>
            <w:vMerge/>
            <w:vAlign w:val="center"/>
          </w:tcPr>
          <w:p w14:paraId="48462CB3" w14:textId="55EB3779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51D16F49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3D60C212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44020A59" w14:textId="4DE692E8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74" w:type="pct"/>
            <w:vMerge/>
            <w:vAlign w:val="center"/>
          </w:tcPr>
          <w:p w14:paraId="1D53E20F" w14:textId="76FFC99D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3614183D" w14:textId="2DD59D49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769FED4D" w14:textId="259DB280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3BF2BE3E" w14:textId="30E28B6F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6A792172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0CE53FE8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00F2870A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6AA732B6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20/11/2026 27/11/2026</w:t>
            </w:r>
          </w:p>
        </w:tc>
        <w:tc>
          <w:tcPr>
            <w:tcW w:w="720" w:type="pct"/>
            <w:vMerge w:val="restart"/>
            <w:vAlign w:val="center"/>
          </w:tcPr>
          <w:p w14:paraId="4011DFE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 + G:I</w:t>
            </w:r>
          </w:p>
          <w:p w14:paraId="2B515F3D" w14:textId="08C83183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674" w:type="pct"/>
            <w:vMerge w:val="restart"/>
            <w:vAlign w:val="center"/>
          </w:tcPr>
          <w:p w14:paraId="4FCC1A88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G:F</w:t>
            </w:r>
          </w:p>
          <w:p w14:paraId="6BBF68F2" w14:textId="6422C1EC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61" w:type="pct"/>
            <w:vMerge w:val="restart"/>
            <w:vAlign w:val="center"/>
          </w:tcPr>
          <w:p w14:paraId="14BA76FF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 + G:H</w:t>
            </w:r>
          </w:p>
          <w:p w14:paraId="2929F830" w14:textId="5073C7F6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Merge w:val="restart"/>
            <w:vAlign w:val="center"/>
          </w:tcPr>
          <w:p w14:paraId="67AF8C8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 + G: J</w:t>
            </w:r>
          </w:p>
          <w:p w14:paraId="2073E221" w14:textId="54AEB2C5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Align w:val="center"/>
          </w:tcPr>
          <w:p w14:paraId="4A230F0C" w14:textId="2AD22166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G:B</w:t>
            </w:r>
          </w:p>
        </w:tc>
        <w:tc>
          <w:tcPr>
            <w:tcW w:w="562" w:type="pct"/>
            <w:vMerge w:val="restart"/>
            <w:vAlign w:val="center"/>
          </w:tcPr>
          <w:p w14:paraId="3E050F62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</w:t>
            </w:r>
          </w:p>
        </w:tc>
        <w:tc>
          <w:tcPr>
            <w:tcW w:w="606" w:type="pct"/>
            <w:vMerge w:val="restart"/>
            <w:vAlign w:val="center"/>
          </w:tcPr>
          <w:p w14:paraId="2974CD3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G:D</w:t>
            </w:r>
          </w:p>
        </w:tc>
      </w:tr>
      <w:tr w:rsidR="00D7464E" w:rsidRPr="00D11638" w14:paraId="54076902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733330F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0DEB807B" w14:textId="458CA7E5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74" w:type="pct"/>
            <w:vMerge/>
            <w:vAlign w:val="center"/>
          </w:tcPr>
          <w:p w14:paraId="1EACA59C" w14:textId="70322BED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605A0A9E" w14:textId="7C2AE5AF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36CD7F0A" w14:textId="02B15251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79562B08" w14:textId="00C3F1C4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79BDD7B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2D87F67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5A82C578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3B545588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30/11/2026 15/12/2026</w:t>
            </w:r>
          </w:p>
        </w:tc>
        <w:tc>
          <w:tcPr>
            <w:tcW w:w="720" w:type="pct"/>
            <w:vMerge/>
            <w:vAlign w:val="center"/>
          </w:tcPr>
          <w:p w14:paraId="2D621A26" w14:textId="2427718C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2791F22E" w14:textId="5AFC8281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2504A867" w14:textId="7B67DFAA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0F7341F6" w14:textId="4973D2B9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3EBD3B27" w14:textId="4922F06B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</w:t>
            </w:r>
          </w:p>
        </w:tc>
        <w:tc>
          <w:tcPr>
            <w:tcW w:w="562" w:type="pct"/>
            <w:vMerge w:val="restart"/>
            <w:vAlign w:val="center"/>
          </w:tcPr>
          <w:p w14:paraId="7C9328C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G:B</w:t>
            </w:r>
          </w:p>
        </w:tc>
        <w:tc>
          <w:tcPr>
            <w:tcW w:w="606" w:type="pct"/>
            <w:vMerge/>
            <w:vAlign w:val="center"/>
          </w:tcPr>
          <w:p w14:paraId="3BD0F639" w14:textId="0436EA9C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6AFA9993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65DE617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1F4ECA89" w14:textId="5E447B31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74" w:type="pct"/>
            <w:vMerge/>
            <w:vAlign w:val="center"/>
          </w:tcPr>
          <w:p w14:paraId="2CBCA03E" w14:textId="1647DF0C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5B5C4662" w14:textId="47D3754D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0E968E51" w14:textId="183BC3CE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7E0511F6" w14:textId="07FE48B4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238F0DF1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7B40409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7078B62D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2AE28993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16/12/2026 23/12/2026</w:t>
            </w:r>
          </w:p>
        </w:tc>
        <w:tc>
          <w:tcPr>
            <w:tcW w:w="720" w:type="pct"/>
            <w:vMerge w:val="restart"/>
            <w:vAlign w:val="center"/>
          </w:tcPr>
          <w:p w14:paraId="2416923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G:D</w:t>
            </w:r>
          </w:p>
          <w:p w14:paraId="4FC498E7" w14:textId="10F39568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74" w:type="pct"/>
            <w:vMerge w:val="restart"/>
            <w:vAlign w:val="center"/>
          </w:tcPr>
          <w:p w14:paraId="496C92D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</w:t>
            </w:r>
          </w:p>
          <w:p w14:paraId="442AC137" w14:textId="6549DD74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661" w:type="pct"/>
            <w:vMerge w:val="restart"/>
            <w:vAlign w:val="center"/>
          </w:tcPr>
          <w:p w14:paraId="77826311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G:F + G:G</w:t>
            </w:r>
          </w:p>
          <w:p w14:paraId="37433904" w14:textId="601F8B3E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Merge w:val="restart"/>
            <w:vAlign w:val="center"/>
          </w:tcPr>
          <w:p w14:paraId="07AA0A2B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G:B + G:I</w:t>
            </w:r>
          </w:p>
          <w:p w14:paraId="31A858B6" w14:textId="2154CCDE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Align w:val="center"/>
          </w:tcPr>
          <w:p w14:paraId="28EF26B8" w14:textId="16C8907F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</w:t>
            </w:r>
          </w:p>
        </w:tc>
        <w:tc>
          <w:tcPr>
            <w:tcW w:w="562" w:type="pct"/>
            <w:vMerge w:val="restart"/>
            <w:vAlign w:val="center"/>
          </w:tcPr>
          <w:p w14:paraId="79AD39A1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G:H</w:t>
            </w:r>
          </w:p>
        </w:tc>
        <w:tc>
          <w:tcPr>
            <w:tcW w:w="606" w:type="pct"/>
            <w:vMerge w:val="restart"/>
            <w:vAlign w:val="center"/>
          </w:tcPr>
          <w:p w14:paraId="6EE208C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 + G:J</w:t>
            </w:r>
          </w:p>
        </w:tc>
      </w:tr>
      <w:tr w:rsidR="00D7464E" w:rsidRPr="00D11638" w14:paraId="143F328C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61F1D98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1633E425" w14:textId="46AE343B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74" w:type="pct"/>
            <w:vMerge/>
            <w:vAlign w:val="center"/>
          </w:tcPr>
          <w:p w14:paraId="5FC424D3" w14:textId="0789B836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02C59423" w14:textId="16DEAC3D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578491B7" w14:textId="1392F412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70D0C240" w14:textId="1033A359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13B912A8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256AFB8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6A82BB19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5782DE8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24/12/2026 04/01/2027</w:t>
            </w:r>
          </w:p>
        </w:tc>
        <w:tc>
          <w:tcPr>
            <w:tcW w:w="720" w:type="pct"/>
            <w:vMerge/>
            <w:vAlign w:val="center"/>
          </w:tcPr>
          <w:p w14:paraId="52A0C22E" w14:textId="578E8B13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7C463B52" w14:textId="60FCA68E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2D5EA61C" w14:textId="5C5FC45A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39949333" w14:textId="07121943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23175A9D" w14:textId="499EEB6B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G:H</w:t>
            </w:r>
          </w:p>
        </w:tc>
        <w:tc>
          <w:tcPr>
            <w:tcW w:w="562" w:type="pct"/>
            <w:vMerge w:val="restart"/>
            <w:vAlign w:val="center"/>
          </w:tcPr>
          <w:p w14:paraId="51FBF5B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</w:t>
            </w:r>
          </w:p>
        </w:tc>
        <w:tc>
          <w:tcPr>
            <w:tcW w:w="606" w:type="pct"/>
            <w:vMerge/>
            <w:vAlign w:val="center"/>
          </w:tcPr>
          <w:p w14:paraId="32CFD748" w14:textId="4A8C7943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43EC7677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34509509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127243C7" w14:textId="546890EB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74" w:type="pct"/>
            <w:vMerge/>
            <w:vAlign w:val="center"/>
          </w:tcPr>
          <w:p w14:paraId="449EE409" w14:textId="06D92B8E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1E9F16B2" w14:textId="73BF241C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113B0422" w14:textId="127A2A8D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583673F1" w14:textId="33DC7BC6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3C0AD71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10345D5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53A68A5D" w14:textId="77777777" w:rsidTr="001D73AF">
        <w:trPr>
          <w:trHeight w:val="20"/>
        </w:trPr>
        <w:tc>
          <w:tcPr>
            <w:tcW w:w="479" w:type="pct"/>
            <w:vAlign w:val="center"/>
          </w:tcPr>
          <w:p w14:paraId="61899A1B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05/01/2027 18/01/2027</w:t>
            </w:r>
          </w:p>
        </w:tc>
        <w:tc>
          <w:tcPr>
            <w:tcW w:w="720" w:type="pct"/>
            <w:vMerge w:val="restart"/>
            <w:vAlign w:val="center"/>
          </w:tcPr>
          <w:p w14:paraId="706C64F2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G:F + G:C + G:J</w:t>
            </w:r>
          </w:p>
          <w:p w14:paraId="76E9E6B5" w14:textId="09698BAF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74" w:type="pct"/>
            <w:vMerge w:val="restart"/>
            <w:vAlign w:val="center"/>
          </w:tcPr>
          <w:p w14:paraId="73EDE0E0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G:D + G:G</w:t>
            </w:r>
          </w:p>
          <w:p w14:paraId="064492FC" w14:textId="07D8F9AC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661" w:type="pct"/>
            <w:vMerge w:val="restart"/>
            <w:vAlign w:val="center"/>
          </w:tcPr>
          <w:p w14:paraId="7D0184D7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</w:t>
            </w:r>
          </w:p>
          <w:p w14:paraId="0FC79050" w14:textId="3E523440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Merge w:val="restart"/>
            <w:vAlign w:val="center"/>
          </w:tcPr>
          <w:p w14:paraId="2F3A1970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 + G:H</w:t>
            </w:r>
          </w:p>
          <w:p w14:paraId="28EA46E1" w14:textId="62EEAA0A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Merge w:val="restart"/>
            <w:vAlign w:val="center"/>
          </w:tcPr>
          <w:p w14:paraId="75F7FA77" w14:textId="72DD276F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557355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562" w:type="pct"/>
            <w:vMerge w:val="restart"/>
            <w:vAlign w:val="center"/>
          </w:tcPr>
          <w:p w14:paraId="4550AA48" w14:textId="6674276A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557355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06" w:type="pct"/>
            <w:vMerge w:val="restart"/>
            <w:vAlign w:val="center"/>
          </w:tcPr>
          <w:p w14:paraId="430C8DBE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G:B + G:I</w:t>
            </w:r>
          </w:p>
        </w:tc>
      </w:tr>
      <w:tr w:rsidR="001D73AF" w:rsidRPr="00D11638" w14:paraId="204F0EEB" w14:textId="77777777" w:rsidTr="001D73AF">
        <w:trPr>
          <w:trHeight w:val="20"/>
        </w:trPr>
        <w:tc>
          <w:tcPr>
            <w:tcW w:w="479" w:type="pct"/>
            <w:vAlign w:val="center"/>
          </w:tcPr>
          <w:p w14:paraId="0150CCA3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19/01/2027 03/02/2027</w:t>
            </w:r>
          </w:p>
        </w:tc>
        <w:tc>
          <w:tcPr>
            <w:tcW w:w="720" w:type="pct"/>
            <w:vMerge/>
            <w:vAlign w:val="center"/>
          </w:tcPr>
          <w:p w14:paraId="13C73653" w14:textId="2CCA57DF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5C7BCEF7" w14:textId="45C4DFCB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14BFC3A5" w14:textId="14FCEAB5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39E213D0" w14:textId="418135E2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1BC14DF0" w14:textId="3F4EA979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562" w:type="pct"/>
            <w:vMerge/>
            <w:vAlign w:val="center"/>
          </w:tcPr>
          <w:p w14:paraId="61D79E1E" w14:textId="6A27B289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6973F370" w14:textId="7F60A0C8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5105F5F7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16EAB646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04/02/2027 11/02/2027</w:t>
            </w:r>
          </w:p>
        </w:tc>
        <w:tc>
          <w:tcPr>
            <w:tcW w:w="720" w:type="pct"/>
            <w:vMerge w:val="restart"/>
            <w:vAlign w:val="center"/>
          </w:tcPr>
          <w:p w14:paraId="035ACE56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G:B</w:t>
            </w:r>
          </w:p>
          <w:p w14:paraId="455F6A2E" w14:textId="4DAA593C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74" w:type="pct"/>
            <w:vMerge w:val="restart"/>
            <w:vAlign w:val="center"/>
          </w:tcPr>
          <w:p w14:paraId="1A8EDB7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 + G:J</w:t>
            </w:r>
          </w:p>
          <w:p w14:paraId="78793CE0" w14:textId="7586ED66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661" w:type="pct"/>
            <w:vMerge w:val="restart"/>
            <w:vAlign w:val="center"/>
          </w:tcPr>
          <w:p w14:paraId="78B1C36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G:D</w:t>
            </w:r>
          </w:p>
          <w:p w14:paraId="5E21593B" w14:textId="56A1338F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Merge w:val="restart"/>
            <w:vAlign w:val="center"/>
          </w:tcPr>
          <w:p w14:paraId="0EC1B466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 + G:G</w:t>
            </w:r>
          </w:p>
          <w:p w14:paraId="785DE6B2" w14:textId="3832700B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648" w:type="pct"/>
            <w:vAlign w:val="center"/>
          </w:tcPr>
          <w:p w14:paraId="40691003" w14:textId="16FACD8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</w:t>
            </w:r>
          </w:p>
        </w:tc>
        <w:tc>
          <w:tcPr>
            <w:tcW w:w="562" w:type="pct"/>
            <w:vMerge w:val="restart"/>
            <w:vAlign w:val="center"/>
          </w:tcPr>
          <w:p w14:paraId="19982C4B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06" w:type="pct"/>
            <w:vMerge w:val="restart"/>
            <w:vAlign w:val="center"/>
          </w:tcPr>
          <w:p w14:paraId="4593C55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G:H + G:A + G:F</w:t>
            </w:r>
          </w:p>
        </w:tc>
      </w:tr>
      <w:tr w:rsidR="00D7464E" w:rsidRPr="00D11638" w14:paraId="55975E00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6CB9E563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32A1ECF2" w14:textId="1DACA5A1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74" w:type="pct"/>
            <w:vMerge/>
            <w:vAlign w:val="center"/>
          </w:tcPr>
          <w:p w14:paraId="090BBBA3" w14:textId="74AC8C4A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61" w:type="pct"/>
            <w:vMerge/>
            <w:vAlign w:val="center"/>
          </w:tcPr>
          <w:p w14:paraId="222A06C7" w14:textId="0254579D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Merge/>
            <w:vAlign w:val="center"/>
          </w:tcPr>
          <w:p w14:paraId="4B25A2B4" w14:textId="655526E3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4152BA5D" w14:textId="7FDA748E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1DC452D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42D7384B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52E2312D" w14:textId="77777777" w:rsidTr="001D73AF">
        <w:trPr>
          <w:trHeight w:val="200"/>
        </w:trPr>
        <w:tc>
          <w:tcPr>
            <w:tcW w:w="479" w:type="pct"/>
            <w:vAlign w:val="center"/>
          </w:tcPr>
          <w:p w14:paraId="2AFE0E27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12/02/2027 18/02/2027</w:t>
            </w:r>
          </w:p>
        </w:tc>
        <w:tc>
          <w:tcPr>
            <w:tcW w:w="720" w:type="pct"/>
            <w:vMerge/>
            <w:vAlign w:val="center"/>
          </w:tcPr>
          <w:p w14:paraId="6F71B413" w14:textId="6D2B1CF8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781628CC" w14:textId="6564F580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05280988" w14:textId="46848812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0B9204C1" w14:textId="361E6139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6C025DC7" w14:textId="42F5FA45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562" w:type="pct"/>
            <w:vAlign w:val="center"/>
          </w:tcPr>
          <w:p w14:paraId="31D47E0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</w:t>
            </w:r>
          </w:p>
        </w:tc>
        <w:tc>
          <w:tcPr>
            <w:tcW w:w="606" w:type="pct"/>
            <w:vMerge/>
            <w:vAlign w:val="center"/>
          </w:tcPr>
          <w:p w14:paraId="213D974D" w14:textId="11D9F80A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3D1D27D5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3036B757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19/02/2027 25/02/2027</w:t>
            </w:r>
          </w:p>
        </w:tc>
        <w:tc>
          <w:tcPr>
            <w:tcW w:w="720" w:type="pct"/>
            <w:vMerge w:val="restart"/>
            <w:vAlign w:val="center"/>
          </w:tcPr>
          <w:p w14:paraId="3E246184" w14:textId="65745FF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9A5FDF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74" w:type="pct"/>
            <w:vMerge w:val="restart"/>
            <w:vAlign w:val="center"/>
          </w:tcPr>
          <w:p w14:paraId="14BDE7C9" w14:textId="3C9270C1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9A5FDF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61" w:type="pct"/>
            <w:vMerge w:val="restart"/>
            <w:vAlign w:val="center"/>
          </w:tcPr>
          <w:p w14:paraId="5471D3E6" w14:textId="58FC76C6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9A5FDF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Align w:val="center"/>
          </w:tcPr>
          <w:p w14:paraId="17BA4C98" w14:textId="1B93E1EA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</w:t>
            </w:r>
          </w:p>
        </w:tc>
        <w:tc>
          <w:tcPr>
            <w:tcW w:w="648" w:type="pct"/>
            <w:vAlign w:val="center"/>
          </w:tcPr>
          <w:p w14:paraId="2DDAFC24" w14:textId="79DCA151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  <w:tc>
          <w:tcPr>
            <w:tcW w:w="562" w:type="pct"/>
            <w:vMerge w:val="restart"/>
            <w:vAlign w:val="center"/>
          </w:tcPr>
          <w:p w14:paraId="4507C5E6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  <w:p w14:paraId="563FD3B5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  <w:tc>
          <w:tcPr>
            <w:tcW w:w="606" w:type="pct"/>
            <w:vMerge w:val="restart"/>
            <w:vAlign w:val="center"/>
          </w:tcPr>
          <w:p w14:paraId="2C93CC9B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G:I+ G:J</w:t>
            </w:r>
          </w:p>
        </w:tc>
      </w:tr>
      <w:tr w:rsidR="00D7464E" w:rsidRPr="00D11638" w14:paraId="71C9BE75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228DE1D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381D7ED9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5E9815D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0B8A85C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1F0088DE" w14:textId="134E7C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Align w:val="center"/>
          </w:tcPr>
          <w:p w14:paraId="5C3A6D91" w14:textId="5D4860FA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488A4AD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44F478C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21B7F2BC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639C84B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26/02/2027 13/03/2027</w:t>
            </w:r>
          </w:p>
        </w:tc>
        <w:tc>
          <w:tcPr>
            <w:tcW w:w="720" w:type="pct"/>
            <w:vMerge/>
            <w:vAlign w:val="center"/>
          </w:tcPr>
          <w:p w14:paraId="069D38C8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5897F64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58CF95F3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02C06DC8" w14:textId="4509AC62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  <w:tc>
          <w:tcPr>
            <w:tcW w:w="648" w:type="pct"/>
            <w:vAlign w:val="center"/>
          </w:tcPr>
          <w:p w14:paraId="2EB85FCC" w14:textId="4364D985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</w:tc>
        <w:tc>
          <w:tcPr>
            <w:tcW w:w="562" w:type="pct"/>
            <w:vMerge w:val="restart"/>
            <w:vAlign w:val="center"/>
          </w:tcPr>
          <w:p w14:paraId="723FEAC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G:I+ G:J</w:t>
            </w:r>
          </w:p>
        </w:tc>
        <w:tc>
          <w:tcPr>
            <w:tcW w:w="606" w:type="pct"/>
            <w:vMerge w:val="restart"/>
            <w:vAlign w:val="center"/>
          </w:tcPr>
          <w:p w14:paraId="245666F1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 G:G+ G:H</w:t>
            </w:r>
          </w:p>
        </w:tc>
      </w:tr>
      <w:tr w:rsidR="00D7464E" w:rsidRPr="00D11638" w14:paraId="14FAC455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28E7DF3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626A9D9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2F2D7411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7DCA767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5C3E744D" w14:textId="1F270C90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48" w:type="pct"/>
            <w:vAlign w:val="center"/>
          </w:tcPr>
          <w:p w14:paraId="5B2F4EE1" w14:textId="19ACF218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40F1E8A0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1F016E8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073001E0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734AB1B0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22/03/2027 30/03/2027</w:t>
            </w:r>
          </w:p>
        </w:tc>
        <w:tc>
          <w:tcPr>
            <w:tcW w:w="720" w:type="pct"/>
            <w:vMerge w:val="restart"/>
            <w:vAlign w:val="center"/>
          </w:tcPr>
          <w:p w14:paraId="138FB1B7" w14:textId="1FA0655D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D3014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74" w:type="pct"/>
            <w:vMerge w:val="restart"/>
            <w:vAlign w:val="center"/>
          </w:tcPr>
          <w:p w14:paraId="0AA167DD" w14:textId="675D7514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D3014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61" w:type="pct"/>
            <w:vMerge w:val="restart"/>
            <w:vAlign w:val="center"/>
          </w:tcPr>
          <w:p w14:paraId="6D1A4D78" w14:textId="0761675F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D3014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Align w:val="center"/>
          </w:tcPr>
          <w:p w14:paraId="2669E81B" w14:textId="3819A570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 /G:I+ G:J</w:t>
            </w:r>
          </w:p>
        </w:tc>
        <w:tc>
          <w:tcPr>
            <w:tcW w:w="648" w:type="pct"/>
            <w:vAlign w:val="center"/>
          </w:tcPr>
          <w:p w14:paraId="251AD9AD" w14:textId="4131C889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  <w:tc>
          <w:tcPr>
            <w:tcW w:w="562" w:type="pct"/>
            <w:vMerge w:val="restart"/>
            <w:vAlign w:val="center"/>
          </w:tcPr>
          <w:p w14:paraId="121D76AD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</w:t>
            </w:r>
          </w:p>
        </w:tc>
        <w:tc>
          <w:tcPr>
            <w:tcW w:w="606" w:type="pct"/>
            <w:vMerge w:val="restart"/>
            <w:vAlign w:val="center"/>
          </w:tcPr>
          <w:p w14:paraId="37746413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</w:tr>
      <w:tr w:rsidR="00D7464E" w:rsidRPr="00D11638" w14:paraId="406D848D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57C4A11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2D653B29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1F9B7022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292992D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6306B2DD" w14:textId="4AEC8B36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/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648" w:type="pct"/>
            <w:vAlign w:val="center"/>
          </w:tcPr>
          <w:p w14:paraId="3AF2BDFC" w14:textId="110432E5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0D6F46C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2366F90F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D7464E" w:rsidRPr="00D11638" w14:paraId="36018975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4482DAD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31/03/2027 06/04/2027</w:t>
            </w:r>
          </w:p>
        </w:tc>
        <w:tc>
          <w:tcPr>
            <w:tcW w:w="720" w:type="pct"/>
            <w:vMerge/>
            <w:vAlign w:val="center"/>
          </w:tcPr>
          <w:p w14:paraId="6B135D4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60EF26F7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51B6C365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505CB379" w14:textId="6FA56211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  <w:tc>
          <w:tcPr>
            <w:tcW w:w="648" w:type="pct"/>
            <w:vAlign w:val="center"/>
          </w:tcPr>
          <w:p w14:paraId="6B72E895" w14:textId="38479075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G:B+ G:I+ G:J</w:t>
            </w:r>
          </w:p>
        </w:tc>
        <w:tc>
          <w:tcPr>
            <w:tcW w:w="562" w:type="pct"/>
            <w:vMerge w:val="restart"/>
            <w:vAlign w:val="center"/>
          </w:tcPr>
          <w:p w14:paraId="325195BD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  <w:tc>
          <w:tcPr>
            <w:tcW w:w="606" w:type="pct"/>
            <w:vMerge w:val="restart"/>
            <w:vAlign w:val="center"/>
          </w:tcPr>
          <w:p w14:paraId="7C8C861A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</w:tc>
      </w:tr>
      <w:tr w:rsidR="00D7464E" w:rsidRPr="00D11638" w14:paraId="08F1C22F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74032AA3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Merge/>
            <w:vAlign w:val="center"/>
          </w:tcPr>
          <w:p w14:paraId="3887A6F3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74" w:type="pct"/>
            <w:vMerge/>
            <w:vAlign w:val="center"/>
          </w:tcPr>
          <w:p w14:paraId="471C9C4E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61" w:type="pct"/>
            <w:vMerge/>
            <w:vAlign w:val="center"/>
          </w:tcPr>
          <w:p w14:paraId="2FA548FC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25F42E65" w14:textId="36B02302" w:rsidR="00D7464E" w:rsidRPr="00E44199" w:rsidRDefault="00D7464E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</w:p>
        </w:tc>
        <w:tc>
          <w:tcPr>
            <w:tcW w:w="648" w:type="pct"/>
            <w:vAlign w:val="center"/>
          </w:tcPr>
          <w:p w14:paraId="72EDAD8E" w14:textId="6E40BF5A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232821C4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12D4CE0F" w14:textId="77777777" w:rsidR="00D7464E" w:rsidRPr="00E44199" w:rsidRDefault="00D7464E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1FC6FCDA" w14:textId="77777777" w:rsidTr="00F22703">
        <w:trPr>
          <w:trHeight w:val="20"/>
        </w:trPr>
        <w:tc>
          <w:tcPr>
            <w:tcW w:w="479" w:type="pct"/>
            <w:vMerge w:val="restart"/>
            <w:vAlign w:val="center"/>
          </w:tcPr>
          <w:p w14:paraId="3DB34969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07/04/2027 14/04/2027</w:t>
            </w:r>
          </w:p>
        </w:tc>
        <w:tc>
          <w:tcPr>
            <w:tcW w:w="720" w:type="pct"/>
            <w:vAlign w:val="center"/>
          </w:tcPr>
          <w:p w14:paraId="22140DCC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</w:t>
            </w:r>
          </w:p>
        </w:tc>
        <w:tc>
          <w:tcPr>
            <w:tcW w:w="674" w:type="pct"/>
            <w:vAlign w:val="center"/>
          </w:tcPr>
          <w:p w14:paraId="76621DFA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  <w:tc>
          <w:tcPr>
            <w:tcW w:w="661" w:type="pct"/>
            <w:vMerge w:val="restart"/>
            <w:vAlign w:val="center"/>
          </w:tcPr>
          <w:p w14:paraId="2D24FBFA" w14:textId="078DDB10" w:rsidR="001D73AF" w:rsidRPr="00E44199" w:rsidRDefault="001D73AF" w:rsidP="00F22703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914833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Merge w:val="restart"/>
            <w:vAlign w:val="center"/>
          </w:tcPr>
          <w:p w14:paraId="7BCFF1B6" w14:textId="6819B28D" w:rsidR="001D73AF" w:rsidRPr="00E44199" w:rsidRDefault="001D73AF" w:rsidP="00F22703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914833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Align w:val="center"/>
          </w:tcPr>
          <w:p w14:paraId="7EE37EE8" w14:textId="3FD03A95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</w:tc>
        <w:tc>
          <w:tcPr>
            <w:tcW w:w="562" w:type="pct"/>
            <w:vMerge w:val="restart"/>
            <w:vAlign w:val="center"/>
          </w:tcPr>
          <w:p w14:paraId="7888895B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  <w:tc>
          <w:tcPr>
            <w:tcW w:w="606" w:type="pct"/>
            <w:vMerge w:val="restart"/>
            <w:vAlign w:val="center"/>
          </w:tcPr>
          <w:p w14:paraId="0FAA9FF4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G:I+ G:J</w:t>
            </w:r>
          </w:p>
        </w:tc>
      </w:tr>
      <w:tr w:rsidR="001D73AF" w:rsidRPr="00D11638" w14:paraId="0DF1DFEF" w14:textId="77777777" w:rsidTr="00F22703">
        <w:trPr>
          <w:trHeight w:val="20"/>
        </w:trPr>
        <w:tc>
          <w:tcPr>
            <w:tcW w:w="479" w:type="pct"/>
            <w:vMerge/>
            <w:vAlign w:val="center"/>
          </w:tcPr>
          <w:p w14:paraId="2FDF0D4A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Align w:val="center"/>
          </w:tcPr>
          <w:p w14:paraId="1B0D9E69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674" w:type="pct"/>
            <w:vAlign w:val="center"/>
          </w:tcPr>
          <w:p w14:paraId="7482E367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61" w:type="pct"/>
            <w:vMerge/>
            <w:vAlign w:val="center"/>
          </w:tcPr>
          <w:p w14:paraId="5C5AEEA3" w14:textId="77777777" w:rsidR="001D73AF" w:rsidRPr="00E44199" w:rsidRDefault="001D73AF" w:rsidP="00F22703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7BA375E1" w14:textId="77777777" w:rsidR="001D73AF" w:rsidRPr="00E44199" w:rsidRDefault="001D73AF" w:rsidP="00F22703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2781C5BF" w14:textId="4A758496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388C04C2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70873464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67E03913" w14:textId="77777777" w:rsidTr="00F22703">
        <w:trPr>
          <w:trHeight w:val="20"/>
        </w:trPr>
        <w:tc>
          <w:tcPr>
            <w:tcW w:w="479" w:type="pct"/>
            <w:vMerge w:val="restart"/>
            <w:vAlign w:val="center"/>
          </w:tcPr>
          <w:p w14:paraId="13289431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15/04/2027 22/04/2027</w:t>
            </w:r>
          </w:p>
        </w:tc>
        <w:tc>
          <w:tcPr>
            <w:tcW w:w="720" w:type="pct"/>
            <w:vAlign w:val="center"/>
          </w:tcPr>
          <w:p w14:paraId="16C9D067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</w:tc>
        <w:tc>
          <w:tcPr>
            <w:tcW w:w="674" w:type="pct"/>
            <w:vAlign w:val="center"/>
          </w:tcPr>
          <w:p w14:paraId="574CC686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  <w:tc>
          <w:tcPr>
            <w:tcW w:w="661" w:type="pct"/>
            <w:vMerge/>
            <w:vAlign w:val="center"/>
          </w:tcPr>
          <w:p w14:paraId="3768EAFB" w14:textId="77777777" w:rsidR="001D73AF" w:rsidRPr="00E44199" w:rsidRDefault="001D73AF" w:rsidP="00F22703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725C71B7" w14:textId="77777777" w:rsidR="001D73AF" w:rsidRPr="00E44199" w:rsidRDefault="001D73AF" w:rsidP="00F22703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4F0B7307" w14:textId="691A2251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G:I+ G:J</w:t>
            </w:r>
          </w:p>
        </w:tc>
        <w:tc>
          <w:tcPr>
            <w:tcW w:w="562" w:type="pct"/>
            <w:vMerge w:val="restart"/>
            <w:vAlign w:val="center"/>
          </w:tcPr>
          <w:p w14:paraId="0548B734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</w:t>
            </w:r>
          </w:p>
        </w:tc>
        <w:tc>
          <w:tcPr>
            <w:tcW w:w="606" w:type="pct"/>
            <w:vMerge w:val="restart"/>
            <w:vAlign w:val="center"/>
          </w:tcPr>
          <w:p w14:paraId="580C387F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</w:tr>
      <w:tr w:rsidR="001D73AF" w:rsidRPr="00D11638" w14:paraId="3C687A7A" w14:textId="77777777" w:rsidTr="00F22703">
        <w:trPr>
          <w:trHeight w:val="20"/>
        </w:trPr>
        <w:tc>
          <w:tcPr>
            <w:tcW w:w="479" w:type="pct"/>
            <w:vMerge/>
            <w:vAlign w:val="center"/>
          </w:tcPr>
          <w:p w14:paraId="1FFA7F0C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Align w:val="center"/>
          </w:tcPr>
          <w:p w14:paraId="67E8AD79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74" w:type="pct"/>
            <w:vAlign w:val="center"/>
          </w:tcPr>
          <w:p w14:paraId="6453EB0C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661" w:type="pct"/>
            <w:vMerge/>
            <w:vAlign w:val="center"/>
          </w:tcPr>
          <w:p w14:paraId="026D2160" w14:textId="77777777" w:rsidR="001D73AF" w:rsidRPr="00E44199" w:rsidRDefault="001D73AF" w:rsidP="00F22703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4E7347D7" w14:textId="77777777" w:rsidR="001D73AF" w:rsidRPr="00E44199" w:rsidRDefault="001D73AF" w:rsidP="00F22703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2FA61693" w14:textId="5BBB8ACF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11BCCFD0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3FFBDD60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6F25E19C" w14:textId="77777777" w:rsidTr="00F22703">
        <w:trPr>
          <w:trHeight w:val="20"/>
        </w:trPr>
        <w:tc>
          <w:tcPr>
            <w:tcW w:w="479" w:type="pct"/>
            <w:vMerge w:val="restart"/>
            <w:vAlign w:val="center"/>
          </w:tcPr>
          <w:p w14:paraId="0F2F628E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23/04/2027 29/04/2027</w:t>
            </w:r>
          </w:p>
        </w:tc>
        <w:tc>
          <w:tcPr>
            <w:tcW w:w="720" w:type="pct"/>
            <w:vAlign w:val="center"/>
          </w:tcPr>
          <w:p w14:paraId="27E498F6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G:I+ G:J</w:t>
            </w:r>
          </w:p>
        </w:tc>
        <w:tc>
          <w:tcPr>
            <w:tcW w:w="674" w:type="pct"/>
            <w:vAlign w:val="center"/>
          </w:tcPr>
          <w:p w14:paraId="07CCD1C3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</w:tc>
        <w:tc>
          <w:tcPr>
            <w:tcW w:w="661" w:type="pct"/>
            <w:vMerge w:val="restart"/>
            <w:vAlign w:val="center"/>
          </w:tcPr>
          <w:p w14:paraId="5797E8C0" w14:textId="35FD19F6" w:rsidR="001D73AF" w:rsidRPr="00E44199" w:rsidRDefault="001D73AF" w:rsidP="00F22703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0400E5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Merge w:val="restart"/>
            <w:vAlign w:val="center"/>
          </w:tcPr>
          <w:p w14:paraId="58AD99F4" w14:textId="49D9CEAE" w:rsidR="001D73AF" w:rsidRPr="00E44199" w:rsidRDefault="001D73AF" w:rsidP="00F22703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0400E5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Align w:val="center"/>
          </w:tcPr>
          <w:p w14:paraId="79C8EF74" w14:textId="6E258F35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</w:t>
            </w:r>
          </w:p>
        </w:tc>
        <w:tc>
          <w:tcPr>
            <w:tcW w:w="562" w:type="pct"/>
            <w:vMerge w:val="restart"/>
            <w:vAlign w:val="center"/>
          </w:tcPr>
          <w:p w14:paraId="2C972FF3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  <w:tc>
          <w:tcPr>
            <w:tcW w:w="606" w:type="pct"/>
            <w:vMerge w:val="restart"/>
            <w:vAlign w:val="center"/>
          </w:tcPr>
          <w:p w14:paraId="7BCC7EB5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</w:tr>
      <w:tr w:rsidR="001D73AF" w:rsidRPr="00D11638" w14:paraId="1E105474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1B4D0141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Align w:val="center"/>
          </w:tcPr>
          <w:p w14:paraId="7435DD85" w14:textId="539506B0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+</w:t>
            </w:r>
            <w:r w:rsidR="00775A9F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674" w:type="pct"/>
            <w:vAlign w:val="center"/>
          </w:tcPr>
          <w:p w14:paraId="51803F63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661" w:type="pct"/>
            <w:vMerge/>
            <w:vAlign w:val="center"/>
          </w:tcPr>
          <w:p w14:paraId="400C8D69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46CE184A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3C99C3D2" w14:textId="7311DF86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71FA1E7C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2D2C7850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75E71209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7384B33D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10/05/2027 20/05/2027</w:t>
            </w:r>
          </w:p>
        </w:tc>
        <w:tc>
          <w:tcPr>
            <w:tcW w:w="720" w:type="pct"/>
            <w:vAlign w:val="center"/>
          </w:tcPr>
          <w:p w14:paraId="44DD27D7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  <w:tc>
          <w:tcPr>
            <w:tcW w:w="674" w:type="pct"/>
            <w:vAlign w:val="center"/>
          </w:tcPr>
          <w:p w14:paraId="734E4688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G:I+ G:J</w:t>
            </w:r>
          </w:p>
        </w:tc>
        <w:tc>
          <w:tcPr>
            <w:tcW w:w="661" w:type="pct"/>
            <w:vMerge/>
            <w:vAlign w:val="center"/>
          </w:tcPr>
          <w:p w14:paraId="1CF4D109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2942A487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Align w:val="center"/>
          </w:tcPr>
          <w:p w14:paraId="77040309" w14:textId="48C242D9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  <w:tc>
          <w:tcPr>
            <w:tcW w:w="562" w:type="pct"/>
            <w:vMerge w:val="restart"/>
            <w:vAlign w:val="center"/>
          </w:tcPr>
          <w:p w14:paraId="6FF55605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</w:tc>
        <w:tc>
          <w:tcPr>
            <w:tcW w:w="606" w:type="pct"/>
            <w:vMerge w:val="restart"/>
            <w:vAlign w:val="center"/>
          </w:tcPr>
          <w:p w14:paraId="29C7ED4B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</w:t>
            </w:r>
          </w:p>
        </w:tc>
      </w:tr>
      <w:tr w:rsidR="001D73AF" w:rsidRPr="00D11638" w14:paraId="2BC441B4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3CABE186" w14:textId="77777777" w:rsidR="001D73AF" w:rsidRPr="00E44199" w:rsidRDefault="001D73AF" w:rsidP="00E44199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Align w:val="center"/>
          </w:tcPr>
          <w:p w14:paraId="28F7AE11" w14:textId="3EE23BD4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Edderrak+ibno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674" w:type="pct"/>
            <w:vAlign w:val="center"/>
          </w:tcPr>
          <w:p w14:paraId="40DD9A97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mooulouya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61" w:type="pct"/>
            <w:vMerge/>
            <w:vAlign w:val="center"/>
          </w:tcPr>
          <w:p w14:paraId="10807996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4E33B597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2BC52418" w14:textId="0120214A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450673D3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58395D7C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439708CB" w14:textId="77777777" w:rsidTr="001D73AF">
        <w:trPr>
          <w:trHeight w:val="20"/>
        </w:trPr>
        <w:tc>
          <w:tcPr>
            <w:tcW w:w="479" w:type="pct"/>
            <w:vMerge w:val="restart"/>
            <w:vAlign w:val="center"/>
          </w:tcPr>
          <w:p w14:paraId="23196032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21/05/2027 01/06/2027</w:t>
            </w:r>
          </w:p>
        </w:tc>
        <w:tc>
          <w:tcPr>
            <w:tcW w:w="720" w:type="pct"/>
            <w:vAlign w:val="center"/>
          </w:tcPr>
          <w:p w14:paraId="1F8C34C9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G:G+ G:H</w:t>
            </w:r>
          </w:p>
        </w:tc>
        <w:tc>
          <w:tcPr>
            <w:tcW w:w="674" w:type="pct"/>
            <w:vAlign w:val="center"/>
          </w:tcPr>
          <w:p w14:paraId="60D1B598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</w:t>
            </w:r>
          </w:p>
        </w:tc>
        <w:tc>
          <w:tcPr>
            <w:tcW w:w="661" w:type="pct"/>
            <w:vMerge w:val="restart"/>
            <w:vAlign w:val="center"/>
          </w:tcPr>
          <w:p w14:paraId="6830795C" w14:textId="5CBCAD4A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7432D8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Merge w:val="restart"/>
            <w:vAlign w:val="center"/>
          </w:tcPr>
          <w:p w14:paraId="5B4F5717" w14:textId="4D50DB68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7432D8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48" w:type="pct"/>
            <w:vAlign w:val="center"/>
          </w:tcPr>
          <w:p w14:paraId="26ACA2E7" w14:textId="32385E48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</w:t>
            </w:r>
          </w:p>
        </w:tc>
        <w:tc>
          <w:tcPr>
            <w:tcW w:w="562" w:type="pct"/>
            <w:vMerge w:val="restart"/>
            <w:vAlign w:val="center"/>
          </w:tcPr>
          <w:p w14:paraId="47F241A6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G:I+ G:J</w:t>
            </w:r>
          </w:p>
        </w:tc>
        <w:tc>
          <w:tcPr>
            <w:tcW w:w="606" w:type="pct"/>
            <w:vMerge w:val="restart"/>
            <w:vAlign w:val="center"/>
          </w:tcPr>
          <w:p w14:paraId="660E09B3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G:E+ G:F</w:t>
            </w:r>
          </w:p>
        </w:tc>
      </w:tr>
      <w:tr w:rsidR="001D73AF" w:rsidRPr="00D11638" w14:paraId="7B9D8D82" w14:textId="77777777" w:rsidTr="001D73AF">
        <w:trPr>
          <w:trHeight w:val="20"/>
        </w:trPr>
        <w:tc>
          <w:tcPr>
            <w:tcW w:w="479" w:type="pct"/>
            <w:vMerge/>
            <w:vAlign w:val="center"/>
          </w:tcPr>
          <w:p w14:paraId="14393BC0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</w:p>
        </w:tc>
        <w:tc>
          <w:tcPr>
            <w:tcW w:w="720" w:type="pct"/>
            <w:vAlign w:val="center"/>
          </w:tcPr>
          <w:p w14:paraId="72B5ECB8" w14:textId="0CF99E30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+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74" w:type="pct"/>
            <w:vAlign w:val="center"/>
          </w:tcPr>
          <w:p w14:paraId="484742FC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Edderrak</w:t>
            </w:r>
            <w:proofErr w:type="spellEnd"/>
          </w:p>
        </w:tc>
        <w:tc>
          <w:tcPr>
            <w:tcW w:w="661" w:type="pct"/>
            <w:vMerge/>
            <w:vAlign w:val="center"/>
          </w:tcPr>
          <w:p w14:paraId="70E18600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0BBF58F5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Cs/>
                <w:sz w:val="12"/>
                <w:szCs w:val="12"/>
              </w:rPr>
            </w:pPr>
          </w:p>
        </w:tc>
        <w:tc>
          <w:tcPr>
            <w:tcW w:w="648" w:type="pct"/>
            <w:vAlign w:val="center"/>
          </w:tcPr>
          <w:p w14:paraId="16DEA0A5" w14:textId="1F0B36B2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ibno</w:t>
            </w:r>
            <w:proofErr w:type="spellEnd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 xml:space="preserve"> </w:t>
            </w:r>
            <w:proofErr w:type="spellStart"/>
            <w:r w:rsidRPr="00E44199">
              <w:rPr>
                <w:rFonts w:ascii="Century Gothic" w:hAnsi="Century Gothic"/>
                <w:bCs/>
                <w:sz w:val="12"/>
                <w:szCs w:val="12"/>
              </w:rPr>
              <w:t>roched</w:t>
            </w:r>
            <w:proofErr w:type="spellEnd"/>
          </w:p>
        </w:tc>
        <w:tc>
          <w:tcPr>
            <w:tcW w:w="562" w:type="pct"/>
            <w:vMerge/>
            <w:vAlign w:val="center"/>
          </w:tcPr>
          <w:p w14:paraId="75C58A1E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06" w:type="pct"/>
            <w:vMerge/>
            <w:vAlign w:val="center"/>
          </w:tcPr>
          <w:p w14:paraId="4D1361D9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</w:tr>
      <w:tr w:rsidR="001D73AF" w:rsidRPr="00D11638" w14:paraId="2DAF2EBB" w14:textId="77777777" w:rsidTr="001D73AF">
        <w:trPr>
          <w:trHeight w:val="20"/>
        </w:trPr>
        <w:tc>
          <w:tcPr>
            <w:tcW w:w="479" w:type="pct"/>
            <w:tcBorders>
              <w:bottom w:val="single" w:sz="4" w:space="0" w:color="auto"/>
            </w:tcBorders>
            <w:vAlign w:val="center"/>
          </w:tcPr>
          <w:p w14:paraId="664A9F99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02/06/2027 09/06/2027</w:t>
            </w:r>
          </w:p>
        </w:tc>
        <w:tc>
          <w:tcPr>
            <w:tcW w:w="720" w:type="pct"/>
            <w:vMerge w:val="restart"/>
            <w:tcBorders>
              <w:bottom w:val="single" w:sz="4" w:space="0" w:color="auto"/>
            </w:tcBorders>
            <w:vAlign w:val="center"/>
          </w:tcPr>
          <w:p w14:paraId="57D995A9" w14:textId="1A222438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9855CE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74" w:type="pct"/>
            <w:vMerge w:val="restart"/>
            <w:tcBorders>
              <w:bottom w:val="single" w:sz="4" w:space="0" w:color="auto"/>
            </w:tcBorders>
            <w:vAlign w:val="center"/>
          </w:tcPr>
          <w:p w14:paraId="514F4F82" w14:textId="2AD42B26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  <w:r w:rsidRPr="009855CE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</w:tc>
        <w:tc>
          <w:tcPr>
            <w:tcW w:w="661" w:type="pct"/>
            <w:vMerge/>
            <w:vAlign w:val="center"/>
          </w:tcPr>
          <w:p w14:paraId="6AAA0345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Cs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/>
            <w:vAlign w:val="center"/>
          </w:tcPr>
          <w:p w14:paraId="761CE4B3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648" w:type="pct"/>
            <w:vMerge w:val="restart"/>
            <w:tcBorders>
              <w:bottom w:val="single" w:sz="4" w:space="0" w:color="auto"/>
            </w:tcBorders>
            <w:vAlign w:val="center"/>
          </w:tcPr>
          <w:p w14:paraId="31FDF15C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—</w:t>
            </w:r>
          </w:p>
          <w:p w14:paraId="174C4E21" w14:textId="436224B2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</w:p>
        </w:tc>
        <w:tc>
          <w:tcPr>
            <w:tcW w:w="562" w:type="pct"/>
            <w:vMerge w:val="restart"/>
            <w:tcBorders>
              <w:bottom w:val="single" w:sz="4" w:space="0" w:color="auto"/>
            </w:tcBorders>
            <w:vAlign w:val="center"/>
          </w:tcPr>
          <w:p w14:paraId="655DF638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G:A+ G:B G:G+ G:H</w:t>
            </w:r>
          </w:p>
        </w:tc>
        <w:tc>
          <w:tcPr>
            <w:tcW w:w="606" w:type="pct"/>
            <w:vMerge w:val="restart"/>
            <w:tcBorders>
              <w:bottom w:val="single" w:sz="4" w:space="0" w:color="auto"/>
            </w:tcBorders>
            <w:vAlign w:val="center"/>
          </w:tcPr>
          <w:p w14:paraId="18CDE3F7" w14:textId="77777777" w:rsidR="001D73AF" w:rsidRPr="00E44199" w:rsidRDefault="001D73AF" w:rsidP="001D73AF">
            <w:pPr>
              <w:jc w:val="center"/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</w:pPr>
            <w:r w:rsidRPr="00E44199">
              <w:rPr>
                <w:rFonts w:ascii="Century Gothic" w:hAnsi="Century Gothic"/>
                <w:b/>
                <w:sz w:val="18"/>
                <w:szCs w:val="28"/>
                <w:vertAlign w:val="subscript"/>
              </w:rPr>
              <w:t>G:C+ G:D G:E+ G:F G:I+ G:J</w:t>
            </w:r>
          </w:p>
        </w:tc>
      </w:tr>
      <w:tr w:rsidR="001D73AF" w:rsidRPr="00D11638" w14:paraId="5D494146" w14:textId="77777777" w:rsidTr="001D73AF">
        <w:trPr>
          <w:trHeight w:val="20"/>
        </w:trPr>
        <w:tc>
          <w:tcPr>
            <w:tcW w:w="479" w:type="pct"/>
            <w:tcBorders>
              <w:bottom w:val="single" w:sz="4" w:space="0" w:color="auto"/>
            </w:tcBorders>
            <w:vAlign w:val="center"/>
          </w:tcPr>
          <w:p w14:paraId="4DD9D3FC" w14:textId="77777777" w:rsidR="001D73AF" w:rsidRPr="00E44199" w:rsidRDefault="001D73AF" w:rsidP="00E44199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E44199">
              <w:rPr>
                <w:rFonts w:ascii="Century Gothic" w:hAnsi="Century Gothic"/>
                <w:b/>
                <w:bCs/>
                <w:sz w:val="13"/>
                <w:szCs w:val="20"/>
              </w:rPr>
              <w:t>10/06/2027 17/06/2027</w:t>
            </w:r>
          </w:p>
        </w:tc>
        <w:tc>
          <w:tcPr>
            <w:tcW w:w="720" w:type="pct"/>
            <w:vMerge/>
            <w:tcBorders>
              <w:bottom w:val="single" w:sz="4" w:space="0" w:color="auto"/>
            </w:tcBorders>
            <w:vAlign w:val="center"/>
          </w:tcPr>
          <w:p w14:paraId="38A65C37" w14:textId="77777777" w:rsidR="001D73AF" w:rsidRPr="00A24F3D" w:rsidRDefault="001D73AF" w:rsidP="00E44199">
            <w:pPr>
              <w:jc w:val="center"/>
              <w:rPr>
                <w:rFonts w:ascii="Century Gothic" w:hAnsi="Century Gothic"/>
                <w:bCs/>
                <w:sz w:val="8"/>
                <w:szCs w:val="8"/>
                <w:vertAlign w:val="subscript"/>
              </w:rPr>
            </w:pPr>
          </w:p>
        </w:tc>
        <w:tc>
          <w:tcPr>
            <w:tcW w:w="674" w:type="pct"/>
            <w:vMerge/>
            <w:tcBorders>
              <w:bottom w:val="single" w:sz="4" w:space="0" w:color="auto"/>
            </w:tcBorders>
            <w:vAlign w:val="center"/>
          </w:tcPr>
          <w:p w14:paraId="612C7282" w14:textId="77777777" w:rsidR="001D73AF" w:rsidRPr="00A24F3D" w:rsidRDefault="001D73AF" w:rsidP="00E44199">
            <w:pPr>
              <w:jc w:val="center"/>
              <w:rPr>
                <w:rFonts w:ascii="Century Gothic" w:hAnsi="Century Gothic"/>
                <w:bCs/>
                <w:sz w:val="8"/>
                <w:szCs w:val="8"/>
                <w:vertAlign w:val="subscript"/>
              </w:rPr>
            </w:pPr>
          </w:p>
        </w:tc>
        <w:tc>
          <w:tcPr>
            <w:tcW w:w="661" w:type="pct"/>
            <w:vMerge/>
            <w:tcBorders>
              <w:bottom w:val="single" w:sz="4" w:space="0" w:color="auto"/>
            </w:tcBorders>
            <w:vAlign w:val="center"/>
          </w:tcPr>
          <w:p w14:paraId="0131DED7" w14:textId="77777777" w:rsidR="001D73AF" w:rsidRPr="00A24F3D" w:rsidRDefault="001D73AF" w:rsidP="00E44199">
            <w:pPr>
              <w:jc w:val="center"/>
              <w:rPr>
                <w:rFonts w:ascii="Century Gothic" w:hAnsi="Century Gothic"/>
                <w:bCs/>
                <w:sz w:val="8"/>
                <w:szCs w:val="8"/>
                <w:vertAlign w:val="subscript"/>
              </w:rPr>
            </w:pPr>
          </w:p>
        </w:tc>
        <w:tc>
          <w:tcPr>
            <w:tcW w:w="648" w:type="pct"/>
            <w:vMerge/>
            <w:tcBorders>
              <w:bottom w:val="single" w:sz="4" w:space="0" w:color="auto"/>
            </w:tcBorders>
            <w:vAlign w:val="center"/>
          </w:tcPr>
          <w:p w14:paraId="1268F641" w14:textId="77777777" w:rsidR="001D73AF" w:rsidRPr="00A24F3D" w:rsidRDefault="001D73AF" w:rsidP="00E44199">
            <w:pPr>
              <w:jc w:val="center"/>
              <w:rPr>
                <w:rFonts w:ascii="Century Gothic" w:hAnsi="Century Gothic"/>
                <w:b/>
                <w:sz w:val="8"/>
                <w:szCs w:val="8"/>
                <w:vertAlign w:val="subscript"/>
              </w:rPr>
            </w:pPr>
          </w:p>
        </w:tc>
        <w:tc>
          <w:tcPr>
            <w:tcW w:w="648" w:type="pct"/>
            <w:vMerge/>
            <w:tcBorders>
              <w:bottom w:val="single" w:sz="4" w:space="0" w:color="auto"/>
            </w:tcBorders>
            <w:vAlign w:val="center"/>
          </w:tcPr>
          <w:p w14:paraId="713E8A03" w14:textId="342748EF" w:rsidR="001D73AF" w:rsidRPr="00A24F3D" w:rsidRDefault="001D73AF" w:rsidP="00E44199">
            <w:pPr>
              <w:jc w:val="center"/>
              <w:rPr>
                <w:rFonts w:ascii="Century Gothic" w:hAnsi="Century Gothic"/>
                <w:b/>
                <w:sz w:val="8"/>
                <w:szCs w:val="8"/>
                <w:vertAlign w:val="subscript"/>
              </w:rPr>
            </w:pPr>
          </w:p>
        </w:tc>
        <w:tc>
          <w:tcPr>
            <w:tcW w:w="562" w:type="pct"/>
            <w:vMerge/>
            <w:tcBorders>
              <w:bottom w:val="single" w:sz="4" w:space="0" w:color="auto"/>
            </w:tcBorders>
            <w:vAlign w:val="center"/>
          </w:tcPr>
          <w:p w14:paraId="07417FDE" w14:textId="77777777" w:rsidR="001D73AF" w:rsidRPr="00F96DCC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18"/>
                <w:vertAlign w:val="subscript"/>
              </w:rPr>
            </w:pPr>
          </w:p>
        </w:tc>
        <w:tc>
          <w:tcPr>
            <w:tcW w:w="606" w:type="pct"/>
            <w:vMerge/>
            <w:tcBorders>
              <w:bottom w:val="single" w:sz="4" w:space="0" w:color="auto"/>
            </w:tcBorders>
            <w:vAlign w:val="center"/>
          </w:tcPr>
          <w:p w14:paraId="1C9362FD" w14:textId="77777777" w:rsidR="001D73AF" w:rsidRPr="00F96DCC" w:rsidRDefault="001D73AF" w:rsidP="00E44199">
            <w:pPr>
              <w:jc w:val="center"/>
              <w:rPr>
                <w:rFonts w:ascii="Century Gothic" w:hAnsi="Century Gothic"/>
                <w:b/>
                <w:sz w:val="18"/>
                <w:szCs w:val="18"/>
                <w:vertAlign w:val="subscript"/>
              </w:rPr>
            </w:pPr>
          </w:p>
        </w:tc>
      </w:tr>
    </w:tbl>
    <w:p w14:paraId="5CBAE360" w14:textId="28933838" w:rsidR="00B24E36" w:rsidRDefault="005536F9" w:rsidP="00253FE5">
      <w:pPr>
        <w:spacing w:after="0"/>
        <w:jc w:val="right"/>
        <w:rPr>
          <w:rFonts w:ascii="Century Gothic" w:hAnsi="Century Gothic"/>
          <w:sz w:val="16"/>
          <w:szCs w:val="16"/>
          <w:lang w:val="fr-FR"/>
        </w:rPr>
      </w:pPr>
      <w:r w:rsidRPr="00B24E36">
        <w:rPr>
          <w:rFonts w:ascii="Century Gothic" w:hAnsi="Century Gothic"/>
          <w:b/>
          <w:sz w:val="22"/>
          <w:lang w:val="fr-FR"/>
        </w:rPr>
        <w:t>Cachet et signature :</w:t>
      </w:r>
      <w:r w:rsidRPr="00451263">
        <w:rPr>
          <w:rFonts w:ascii="Century Gothic" w:hAnsi="Century Gothic"/>
          <w:sz w:val="16"/>
          <w:szCs w:val="16"/>
          <w:lang w:val="fr-FR"/>
        </w:rPr>
        <w:br w:type="page"/>
      </w:r>
    </w:p>
    <w:tbl>
      <w:tblPr>
        <w:tblStyle w:val="Grilledutableau"/>
        <w:tblpPr w:leftFromText="141" w:rightFromText="141" w:vertAnchor="text" w:horzAnchor="margin" w:tblpY="155"/>
        <w:tblOverlap w:val="never"/>
        <w:tblW w:w="5000" w:type="pct"/>
        <w:tblLook w:val="04A0" w:firstRow="1" w:lastRow="0" w:firstColumn="1" w:lastColumn="0" w:noHBand="0" w:noVBand="1"/>
      </w:tblPr>
      <w:tblGrid>
        <w:gridCol w:w="7412"/>
        <w:gridCol w:w="7745"/>
      </w:tblGrid>
      <w:tr w:rsidR="00B24E36" w:rsidRPr="00B24E36" w14:paraId="24ACE0A1" w14:textId="77777777" w:rsidTr="00B24E36">
        <w:trPr>
          <w:trHeight w:val="227"/>
        </w:trPr>
        <w:tc>
          <w:tcPr>
            <w:tcW w:w="5000" w:type="pct"/>
            <w:gridSpan w:val="2"/>
            <w:shd w:val="clear" w:color="auto" w:fill="EEECE1" w:themeFill="background2"/>
          </w:tcPr>
          <w:p w14:paraId="08B1B657" w14:textId="43757939" w:rsidR="00B24E36" w:rsidRPr="00B24E36" w:rsidRDefault="00B24E36" w:rsidP="00B24E36">
            <w:pPr>
              <w:autoSpaceDE w:val="0"/>
              <w:autoSpaceDN w:val="0"/>
              <w:adjustRightInd w:val="0"/>
              <w:jc w:val="center"/>
              <w:rPr>
                <w:rFonts w:ascii="Century Gothic" w:eastAsia="Batang" w:hAnsi="Century Gothic" w:cs="Calibri"/>
                <w:b/>
                <w:bCs/>
                <w:sz w:val="15"/>
                <w:szCs w:val="28"/>
              </w:rPr>
            </w:pPr>
            <w:proofErr w:type="spellStart"/>
            <w:r w:rsidRPr="00B24E36">
              <w:rPr>
                <w:rFonts w:ascii="Century Gothic" w:eastAsia="Batang" w:hAnsi="Century Gothic" w:cs="Calibri"/>
                <w:b/>
                <w:bCs/>
                <w:sz w:val="15"/>
                <w:szCs w:val="28"/>
                <w:u w:val="single"/>
              </w:rPr>
              <w:lastRenderedPageBreak/>
              <w:t>Liste</w:t>
            </w:r>
            <w:proofErr w:type="spellEnd"/>
            <w:r w:rsidRPr="00B24E36">
              <w:rPr>
                <w:rFonts w:ascii="Century Gothic" w:eastAsia="Batang" w:hAnsi="Century Gothic" w:cs="Calibri"/>
                <w:b/>
                <w:bCs/>
                <w:sz w:val="15"/>
                <w:szCs w:val="28"/>
                <w:u w:val="single"/>
              </w:rPr>
              <w:t xml:space="preserve"> </w:t>
            </w:r>
            <w:proofErr w:type="spellStart"/>
            <w:r w:rsidR="001D73AF">
              <w:rPr>
                <w:rFonts w:ascii="Century Gothic" w:eastAsia="Batang" w:hAnsi="Century Gothic" w:cs="Calibri"/>
                <w:b/>
                <w:bCs/>
                <w:sz w:val="15"/>
                <w:szCs w:val="28"/>
                <w:u w:val="single"/>
              </w:rPr>
              <w:t>groupe</w:t>
            </w:r>
            <w:proofErr w:type="spellEnd"/>
            <w:r w:rsidR="001D73AF">
              <w:rPr>
                <w:rFonts w:ascii="Century Gothic" w:eastAsia="Batang" w:hAnsi="Century Gothic" w:cs="Calibri"/>
                <w:b/>
                <w:bCs/>
                <w:sz w:val="15"/>
                <w:szCs w:val="28"/>
                <w:u w:val="single"/>
              </w:rPr>
              <w:t xml:space="preserve"> </w:t>
            </w:r>
            <w:r w:rsidRPr="00B24E36">
              <w:rPr>
                <w:rFonts w:ascii="Century Gothic" w:eastAsia="Batang" w:hAnsi="Century Gothic" w:cs="Calibri"/>
                <w:b/>
                <w:bCs/>
                <w:sz w:val="15"/>
                <w:szCs w:val="28"/>
                <w:u w:val="single"/>
              </w:rPr>
              <w:t xml:space="preserve"> des stagiaires</w:t>
            </w:r>
          </w:p>
        </w:tc>
      </w:tr>
      <w:tr w:rsidR="00B24E36" w:rsidRPr="00B24E36" w14:paraId="1B141A05" w14:textId="77777777" w:rsidTr="00B24E36">
        <w:trPr>
          <w:trHeight w:val="227"/>
        </w:trPr>
        <w:tc>
          <w:tcPr>
            <w:tcW w:w="2445" w:type="pct"/>
            <w:vAlign w:val="center"/>
          </w:tcPr>
          <w:p w14:paraId="17323CBC" w14:textId="77777777" w:rsidR="00B24E36" w:rsidRPr="00B24E36" w:rsidRDefault="00B24E36" w:rsidP="00B24E36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5"/>
                <w:szCs w:val="28"/>
              </w:rPr>
            </w:pPr>
            <w:proofErr w:type="spellStart"/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>Filière</w:t>
            </w:r>
            <w:proofErr w:type="spellEnd"/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 xml:space="preserve">    : </w:t>
            </w:r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 xml:space="preserve"> </w:t>
            </w:r>
            <w:proofErr w:type="spellStart"/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>Infirmier</w:t>
            </w:r>
            <w:proofErr w:type="spellEnd"/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 xml:space="preserve"> Polyvalent</w:t>
            </w:r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 xml:space="preserve"> </w:t>
            </w:r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ab/>
            </w:r>
          </w:p>
        </w:tc>
        <w:tc>
          <w:tcPr>
            <w:tcW w:w="2555" w:type="pct"/>
            <w:vAlign w:val="center"/>
          </w:tcPr>
          <w:p w14:paraId="7D50AD45" w14:textId="77777777" w:rsidR="00B24E36" w:rsidRPr="00B24E36" w:rsidRDefault="00B24E36" w:rsidP="00B24E36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5"/>
                <w:szCs w:val="28"/>
              </w:rPr>
            </w:pPr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 xml:space="preserve">Année </w:t>
            </w:r>
            <w:proofErr w:type="spellStart"/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>Scolaire</w:t>
            </w:r>
            <w:proofErr w:type="spellEnd"/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 xml:space="preserve">           :  </w:t>
            </w:r>
            <w:r w:rsidRPr="00B24E36">
              <w:rPr>
                <w:rFonts w:ascii="Century Gothic" w:eastAsia="Cambria" w:hAnsi="Century Gothic" w:cs="Cambria"/>
                <w:color w:val="000000" w:themeColor="text1"/>
                <w:sz w:val="15"/>
                <w:szCs w:val="28"/>
              </w:rPr>
              <w:t xml:space="preserve">2026/2027 </w:t>
            </w:r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>(</w:t>
            </w:r>
            <w:r w:rsidRPr="00B24E36">
              <w:rPr>
                <w:rFonts w:ascii="Century Gothic" w:hAnsi="Century Gothic" w:cs="Times New Roman"/>
                <w:sz w:val="15"/>
                <w:szCs w:val="28"/>
              </w:rPr>
              <w:t>2</w:t>
            </w:r>
            <w:r w:rsidRPr="00B24E36">
              <w:rPr>
                <w:rFonts w:ascii="Century Gothic" w:hAnsi="Century Gothic" w:cs="Times New Roman"/>
                <w:sz w:val="15"/>
                <w:szCs w:val="28"/>
                <w:vertAlign w:val="superscript"/>
              </w:rPr>
              <w:t>ème</w:t>
            </w:r>
            <w:r w:rsidRPr="00B24E36">
              <w:rPr>
                <w:rFonts w:ascii="Century Gothic" w:hAnsi="Century Gothic" w:cs="Times New Roman"/>
                <w:sz w:val="15"/>
                <w:szCs w:val="28"/>
              </w:rPr>
              <w:t xml:space="preserve">    Année</w:t>
            </w:r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 xml:space="preserve"> )</w:t>
            </w:r>
          </w:p>
        </w:tc>
      </w:tr>
      <w:tr w:rsidR="00B24E36" w:rsidRPr="00B24E36" w14:paraId="312ADCA9" w14:textId="77777777" w:rsidTr="00B24E36">
        <w:trPr>
          <w:trHeight w:val="227"/>
        </w:trPr>
        <w:tc>
          <w:tcPr>
            <w:tcW w:w="2445" w:type="pct"/>
            <w:vAlign w:val="center"/>
          </w:tcPr>
          <w:p w14:paraId="6D36DF4C" w14:textId="77777777" w:rsidR="00B24E36" w:rsidRPr="00B24E36" w:rsidRDefault="00B24E36" w:rsidP="00B24E36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5"/>
                <w:szCs w:val="28"/>
              </w:rPr>
            </w:pPr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>Section :</w:t>
            </w:r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 xml:space="preserve"> </w:t>
            </w:r>
            <w:proofErr w:type="spellStart"/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>Technicien</w:t>
            </w:r>
            <w:proofErr w:type="spellEnd"/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 xml:space="preserve"> </w:t>
            </w:r>
            <w:proofErr w:type="spellStart"/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>spécialisé</w:t>
            </w:r>
            <w:proofErr w:type="spellEnd"/>
            <w:r w:rsidRPr="00B24E36">
              <w:rPr>
                <w:rFonts w:ascii="Century Gothic" w:eastAsia="Calibri" w:hAnsi="Century Gothic" w:cs="Times New Roman"/>
                <w:sz w:val="15"/>
                <w:szCs w:val="28"/>
              </w:rPr>
              <w:t xml:space="preserve">  </w:t>
            </w:r>
          </w:p>
        </w:tc>
        <w:tc>
          <w:tcPr>
            <w:tcW w:w="2555" w:type="pct"/>
            <w:vAlign w:val="center"/>
          </w:tcPr>
          <w:p w14:paraId="6D214A43" w14:textId="77777777" w:rsidR="00B24E36" w:rsidRPr="00B24E36" w:rsidRDefault="00B24E36" w:rsidP="00B24E36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5"/>
                <w:szCs w:val="28"/>
              </w:rPr>
            </w:pPr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 xml:space="preserve">Année de formation   :  </w:t>
            </w:r>
            <w:r w:rsidRPr="00B24E36">
              <w:rPr>
                <w:rFonts w:ascii="Century Gothic" w:eastAsia="Batang" w:hAnsi="Century Gothic" w:cs="Calibri"/>
                <w:sz w:val="15"/>
                <w:szCs w:val="28"/>
              </w:rPr>
              <w:t>2025/2028</w:t>
            </w:r>
            <w:r w:rsidRPr="00B24E36">
              <w:rPr>
                <w:rFonts w:ascii="Century Gothic" w:eastAsia="Calibri" w:hAnsi="Century Gothic" w:cs="Times New Roman"/>
                <w:b/>
                <w:bCs/>
                <w:sz w:val="15"/>
                <w:szCs w:val="28"/>
              </w:rPr>
              <w:t xml:space="preserve">     </w:t>
            </w:r>
          </w:p>
        </w:tc>
      </w:tr>
    </w:tbl>
    <w:p w14:paraId="545FFDA9" w14:textId="77777777" w:rsidR="00B24E36" w:rsidRPr="00EB0148" w:rsidRDefault="00B24E36" w:rsidP="00F50E37">
      <w:pPr>
        <w:spacing w:after="0"/>
        <w:jc w:val="center"/>
        <w:rPr>
          <w:rFonts w:ascii="Century Gothic" w:hAnsi="Century Gothic"/>
          <w:sz w:val="10"/>
          <w:szCs w:val="1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Grilledutableau"/>
        <w:tblpPr w:leftFromText="141" w:rightFromText="141" w:vertAnchor="page" w:horzAnchor="margin" w:tblpY="2201"/>
        <w:tblW w:w="5000" w:type="pct"/>
        <w:tblLook w:val="04A0" w:firstRow="1" w:lastRow="0" w:firstColumn="1" w:lastColumn="0" w:noHBand="0" w:noVBand="1"/>
      </w:tblPr>
      <w:tblGrid>
        <w:gridCol w:w="2372"/>
        <w:gridCol w:w="2372"/>
        <w:gridCol w:w="2371"/>
        <w:gridCol w:w="2425"/>
        <w:gridCol w:w="2425"/>
        <w:gridCol w:w="3192"/>
      </w:tblGrid>
      <w:tr w:rsidR="00F50E37" w:rsidRPr="006C516F" w14:paraId="5EAA0A8D" w14:textId="77777777" w:rsidTr="00F50E37">
        <w:trPr>
          <w:trHeight w:val="438"/>
        </w:trPr>
        <w:tc>
          <w:tcPr>
            <w:tcW w:w="782" w:type="pct"/>
            <w:vMerge w:val="restart"/>
            <w:vAlign w:val="center"/>
          </w:tcPr>
          <w:p w14:paraId="01931411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782" w:type="pct"/>
            <w:vAlign w:val="center"/>
          </w:tcPr>
          <w:p w14:paraId="02757139" w14:textId="77777777" w:rsidR="00F50E37" w:rsidRPr="006C516F" w:rsidRDefault="00F50E37" w:rsidP="00F50E37">
            <w:pPr>
              <w:tabs>
                <w:tab w:val="left" w:pos="5145"/>
              </w:tabs>
              <w:rPr>
                <w:rFonts w:ascii="Century Gothic" w:hAnsi="Century Gothic"/>
                <w:sz w:val="20"/>
                <w:szCs w:val="20"/>
              </w:rPr>
            </w:pPr>
            <w:r w:rsidRPr="006C516F">
              <w:rPr>
                <w:rFonts w:ascii="Century Gothic" w:hAnsi="Century Gothic"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50560" behindDoc="0" locked="0" layoutInCell="1" allowOverlap="1" wp14:anchorId="2241B3B0" wp14:editId="4D9719E3">
                  <wp:simplePos x="0" y="0"/>
                  <wp:positionH relativeFrom="margin">
                    <wp:posOffset>448945</wp:posOffset>
                  </wp:positionH>
                  <wp:positionV relativeFrom="margin">
                    <wp:posOffset>22860</wp:posOffset>
                  </wp:positionV>
                  <wp:extent cx="695960" cy="537845"/>
                  <wp:effectExtent l="0" t="0" r="8890" b="0"/>
                  <wp:wrapSquare wrapText="bothSides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WhatsApp Image 2025-10-21 at 15.15.06.jpe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53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2" w:type="pct"/>
            <w:vAlign w:val="center"/>
          </w:tcPr>
          <w:p w14:paraId="6E854F27" w14:textId="77777777" w:rsidR="00F50E37" w:rsidRPr="006C516F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1584" behindDoc="0" locked="0" layoutInCell="1" allowOverlap="1" wp14:anchorId="38C90716" wp14:editId="1321A6DE">
                  <wp:simplePos x="0" y="0"/>
                  <wp:positionH relativeFrom="margin">
                    <wp:posOffset>548005</wp:posOffset>
                  </wp:positionH>
                  <wp:positionV relativeFrom="margin">
                    <wp:posOffset>77470</wp:posOffset>
                  </wp:positionV>
                  <wp:extent cx="597535" cy="495300"/>
                  <wp:effectExtent l="0" t="0" r="0" b="0"/>
                  <wp:wrapSquare wrapText="bothSides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hatsApp Image 2025-10-21 at 15.27.32.jpe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0" w:type="pct"/>
            <w:vMerge w:val="restart"/>
            <w:vAlign w:val="center"/>
          </w:tcPr>
          <w:p w14:paraId="0B3A8065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G</w:t>
            </w:r>
          </w:p>
          <w:p w14:paraId="5E5C592A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00" w:type="pct"/>
            <w:vAlign w:val="center"/>
          </w:tcPr>
          <w:p w14:paraId="17D57C1F" w14:textId="77777777" w:rsidR="00F50E37" w:rsidRPr="006C516F" w:rsidRDefault="00F50E37" w:rsidP="00F50E37">
            <w:pPr>
              <w:tabs>
                <w:tab w:val="left" w:pos="5145"/>
              </w:tabs>
              <w:rPr>
                <w:rFonts w:ascii="Century Gothic" w:hAnsi="Century Gothic"/>
                <w:sz w:val="20"/>
                <w:szCs w:val="20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2608" behindDoc="1" locked="0" layoutInCell="1" allowOverlap="1" wp14:anchorId="0D0B5E41" wp14:editId="082BA1A8">
                  <wp:simplePos x="0" y="0"/>
                  <wp:positionH relativeFrom="margin">
                    <wp:posOffset>577215</wp:posOffset>
                  </wp:positionH>
                  <wp:positionV relativeFrom="margin">
                    <wp:posOffset>-635</wp:posOffset>
                  </wp:positionV>
                  <wp:extent cx="597535" cy="514350"/>
                  <wp:effectExtent l="0" t="0" r="0" b="0"/>
                  <wp:wrapNone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hatsApp Image 2025-10-21 at 15.36.07.jpe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59753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3" w:type="pct"/>
            <w:vAlign w:val="center"/>
          </w:tcPr>
          <w:p w14:paraId="74077F42" w14:textId="77777777" w:rsidR="00F50E37" w:rsidRPr="006C516F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0CE56CCC" wp14:editId="588B7B84">
                  <wp:extent cx="429258" cy="590550"/>
                  <wp:effectExtent l="0" t="0" r="9525" b="0"/>
                  <wp:docPr id="18355033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50337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16" cy="600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E37" w:rsidRPr="006C516F" w14:paraId="3CDB5BB8" w14:textId="77777777" w:rsidTr="00F50E37">
        <w:trPr>
          <w:trHeight w:val="1"/>
        </w:trPr>
        <w:tc>
          <w:tcPr>
            <w:tcW w:w="782" w:type="pct"/>
            <w:vMerge/>
            <w:vAlign w:val="center"/>
          </w:tcPr>
          <w:p w14:paraId="3C639B90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782" w:type="pct"/>
            <w:vAlign w:val="center"/>
          </w:tcPr>
          <w:p w14:paraId="5453C312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Samiha EL JAIMI</w:t>
            </w:r>
          </w:p>
        </w:tc>
        <w:tc>
          <w:tcPr>
            <w:tcW w:w="782" w:type="pct"/>
            <w:vAlign w:val="center"/>
          </w:tcPr>
          <w:p w14:paraId="2C6F68A0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Mohammed RAHHAOUI</w:t>
            </w:r>
          </w:p>
        </w:tc>
        <w:tc>
          <w:tcPr>
            <w:tcW w:w="800" w:type="pct"/>
            <w:vMerge/>
            <w:vAlign w:val="center"/>
          </w:tcPr>
          <w:p w14:paraId="490D88DB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00" w:type="pct"/>
            <w:vAlign w:val="center"/>
          </w:tcPr>
          <w:p w14:paraId="27482562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Kaoutar MAAROUFI</w:t>
            </w:r>
          </w:p>
        </w:tc>
        <w:tc>
          <w:tcPr>
            <w:tcW w:w="1053" w:type="pct"/>
            <w:vAlign w:val="center"/>
          </w:tcPr>
          <w:p w14:paraId="15CEE2B1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Oussama BEDDOURI</w:t>
            </w:r>
          </w:p>
        </w:tc>
      </w:tr>
      <w:tr w:rsidR="00F50E37" w:rsidRPr="006C516F" w14:paraId="12508326" w14:textId="77777777" w:rsidTr="00F50E37">
        <w:trPr>
          <w:trHeight w:val="717"/>
        </w:trPr>
        <w:tc>
          <w:tcPr>
            <w:tcW w:w="782" w:type="pct"/>
            <w:vMerge w:val="restart"/>
            <w:vAlign w:val="center"/>
          </w:tcPr>
          <w:p w14:paraId="465A7D42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782" w:type="pct"/>
            <w:vAlign w:val="center"/>
          </w:tcPr>
          <w:p w14:paraId="18841788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inline distT="0" distB="0" distL="0" distR="0" wp14:anchorId="7A0E53A3" wp14:editId="12AB8882">
                  <wp:extent cx="646772" cy="633258"/>
                  <wp:effectExtent l="0" t="0" r="1270" b="0"/>
                  <wp:docPr id="1168181125" name="Image 116818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WhatsApp Image 2025-10-27 at 17.34.50.jpe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651" cy="645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" w:type="pct"/>
            <w:vAlign w:val="center"/>
          </w:tcPr>
          <w:p w14:paraId="1E878BFC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3632" behindDoc="0" locked="0" layoutInCell="1" allowOverlap="1" wp14:anchorId="59A0931B" wp14:editId="00384F46">
                  <wp:simplePos x="0" y="0"/>
                  <wp:positionH relativeFrom="margin">
                    <wp:posOffset>588010</wp:posOffset>
                  </wp:positionH>
                  <wp:positionV relativeFrom="margin">
                    <wp:posOffset>81280</wp:posOffset>
                  </wp:positionV>
                  <wp:extent cx="554990" cy="513715"/>
                  <wp:effectExtent l="0" t="0" r="0" b="635"/>
                  <wp:wrapSquare wrapText="bothSides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WhatsApp Image 2025-10-21 at 15.32.24.jpe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9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0" w:type="pct"/>
            <w:vMerge w:val="restart"/>
            <w:vAlign w:val="center"/>
          </w:tcPr>
          <w:p w14:paraId="5111F247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H</w:t>
            </w:r>
          </w:p>
          <w:p w14:paraId="38885C52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00" w:type="pct"/>
            <w:vAlign w:val="center"/>
          </w:tcPr>
          <w:p w14:paraId="624A770D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4656" behindDoc="0" locked="0" layoutInCell="1" allowOverlap="1" wp14:anchorId="0B45E974" wp14:editId="1419C363">
                  <wp:simplePos x="0" y="0"/>
                  <wp:positionH relativeFrom="margin">
                    <wp:posOffset>561340</wp:posOffset>
                  </wp:positionH>
                  <wp:positionV relativeFrom="margin">
                    <wp:posOffset>-6985</wp:posOffset>
                  </wp:positionV>
                  <wp:extent cx="731520" cy="544830"/>
                  <wp:effectExtent l="0" t="0" r="0" b="7620"/>
                  <wp:wrapSquare wrapText="bothSides"/>
                  <wp:docPr id="517570948" name="Image 517570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10-21 at 16.03.06.jpe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3" w:type="pct"/>
            <w:vAlign w:val="center"/>
          </w:tcPr>
          <w:p w14:paraId="5DC60F94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6704" behindDoc="0" locked="0" layoutInCell="1" allowOverlap="1" wp14:anchorId="3B697051" wp14:editId="5706A954">
                  <wp:simplePos x="0" y="0"/>
                  <wp:positionH relativeFrom="margin">
                    <wp:posOffset>472440</wp:posOffset>
                  </wp:positionH>
                  <wp:positionV relativeFrom="margin">
                    <wp:posOffset>-6350</wp:posOffset>
                  </wp:positionV>
                  <wp:extent cx="764540" cy="611505"/>
                  <wp:effectExtent l="0" t="0" r="0" b="0"/>
                  <wp:wrapSquare wrapText="bothSides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hatsApp Image 2025-10-21 at 15.40.13.jpe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0E37" w:rsidRPr="006C516F" w14:paraId="3DDB125B" w14:textId="77777777" w:rsidTr="00F50E37">
        <w:trPr>
          <w:trHeight w:val="1"/>
        </w:trPr>
        <w:tc>
          <w:tcPr>
            <w:tcW w:w="782" w:type="pct"/>
            <w:vMerge/>
            <w:vAlign w:val="center"/>
          </w:tcPr>
          <w:p w14:paraId="35C40F3D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782" w:type="pct"/>
            <w:vAlign w:val="center"/>
          </w:tcPr>
          <w:p w14:paraId="3D89671C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Ikram ELYAMANI</w:t>
            </w:r>
          </w:p>
        </w:tc>
        <w:tc>
          <w:tcPr>
            <w:tcW w:w="782" w:type="pct"/>
            <w:vAlign w:val="center"/>
          </w:tcPr>
          <w:p w14:paraId="5B456FBE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Aymen GUECHCHATI</w:t>
            </w:r>
          </w:p>
        </w:tc>
        <w:tc>
          <w:tcPr>
            <w:tcW w:w="800" w:type="pct"/>
            <w:vMerge/>
            <w:vAlign w:val="center"/>
          </w:tcPr>
          <w:p w14:paraId="11DCAC4F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00" w:type="pct"/>
            <w:vAlign w:val="center"/>
          </w:tcPr>
          <w:p w14:paraId="59CB15D5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Meryame</w:t>
            </w:r>
            <w:proofErr w:type="spellEnd"/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BERKANI</w:t>
            </w:r>
          </w:p>
        </w:tc>
        <w:tc>
          <w:tcPr>
            <w:tcW w:w="1053" w:type="pct"/>
            <w:vAlign w:val="center"/>
          </w:tcPr>
          <w:p w14:paraId="5F1182FD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Salma BINDECHE</w:t>
            </w:r>
          </w:p>
        </w:tc>
      </w:tr>
      <w:tr w:rsidR="00F50E37" w:rsidRPr="006C516F" w14:paraId="2CB27E57" w14:textId="77777777" w:rsidTr="00F50E37">
        <w:trPr>
          <w:cantSplit/>
          <w:trHeight w:val="633"/>
        </w:trPr>
        <w:tc>
          <w:tcPr>
            <w:tcW w:w="782" w:type="pct"/>
            <w:vMerge w:val="restart"/>
            <w:vAlign w:val="center"/>
          </w:tcPr>
          <w:p w14:paraId="185BFCDC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782" w:type="pct"/>
            <w:vAlign w:val="center"/>
          </w:tcPr>
          <w:p w14:paraId="1C00488F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7728" behindDoc="0" locked="0" layoutInCell="1" allowOverlap="1" wp14:anchorId="359AF234" wp14:editId="144A83F1">
                  <wp:simplePos x="0" y="0"/>
                  <wp:positionH relativeFrom="margin">
                    <wp:posOffset>553720</wp:posOffset>
                  </wp:positionH>
                  <wp:positionV relativeFrom="margin">
                    <wp:posOffset>-3810</wp:posOffset>
                  </wp:positionV>
                  <wp:extent cx="505460" cy="556895"/>
                  <wp:effectExtent l="0" t="0" r="8890" b="0"/>
                  <wp:wrapSquare wrapText="bothSides"/>
                  <wp:docPr id="1430882433" name="Image 1430882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5-10-21 at 15.57.29.jpeg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82" b="12071"/>
                          <a:stretch/>
                        </pic:blipFill>
                        <pic:spPr bwMode="auto">
                          <a:xfrm>
                            <a:off x="0" y="0"/>
                            <a:ext cx="505460" cy="556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2" w:type="pct"/>
            <w:vAlign w:val="center"/>
          </w:tcPr>
          <w:p w14:paraId="51EC581C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8752" behindDoc="0" locked="0" layoutInCell="1" allowOverlap="1" wp14:anchorId="09B4803B" wp14:editId="6CA81C71">
                  <wp:simplePos x="0" y="0"/>
                  <wp:positionH relativeFrom="margin">
                    <wp:posOffset>586740</wp:posOffset>
                  </wp:positionH>
                  <wp:positionV relativeFrom="margin">
                    <wp:posOffset>32385</wp:posOffset>
                  </wp:positionV>
                  <wp:extent cx="527050" cy="530860"/>
                  <wp:effectExtent l="0" t="0" r="6350" b="2540"/>
                  <wp:wrapSquare wrapText="bothSides"/>
                  <wp:docPr id="1326982315" name="Image 1326982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Image 2025-10-21 at 15.34.38.jpe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52705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0" w:type="pct"/>
            <w:vMerge w:val="restart"/>
            <w:vAlign w:val="center"/>
          </w:tcPr>
          <w:p w14:paraId="72FD12EB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I</w:t>
            </w:r>
          </w:p>
          <w:p w14:paraId="71CBBF06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00" w:type="pct"/>
            <w:vAlign w:val="center"/>
          </w:tcPr>
          <w:p w14:paraId="306C3A8C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59776" behindDoc="0" locked="0" layoutInCell="1" allowOverlap="1" wp14:anchorId="0858000F" wp14:editId="3306ED3B">
                  <wp:simplePos x="0" y="0"/>
                  <wp:positionH relativeFrom="margin">
                    <wp:posOffset>678815</wp:posOffset>
                  </wp:positionH>
                  <wp:positionV relativeFrom="margin">
                    <wp:posOffset>-15875</wp:posOffset>
                  </wp:positionV>
                  <wp:extent cx="623570" cy="527685"/>
                  <wp:effectExtent l="0" t="0" r="5080" b="5715"/>
                  <wp:wrapSquare wrapText="bothSides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hatsApp Image 2025-10-21 at 15.40.53.jpe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70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3" w:type="pct"/>
            <w:vAlign w:val="center"/>
          </w:tcPr>
          <w:p w14:paraId="430EDFF4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60800" behindDoc="0" locked="0" layoutInCell="1" allowOverlap="1" wp14:anchorId="2BC7C99A" wp14:editId="2A8DD244">
                  <wp:simplePos x="0" y="0"/>
                  <wp:positionH relativeFrom="margin">
                    <wp:posOffset>525145</wp:posOffset>
                  </wp:positionH>
                  <wp:positionV relativeFrom="margin">
                    <wp:posOffset>54610</wp:posOffset>
                  </wp:positionV>
                  <wp:extent cx="534035" cy="486410"/>
                  <wp:effectExtent l="0" t="0" r="0" b="8890"/>
                  <wp:wrapSquare wrapText="bothSides"/>
                  <wp:docPr id="1915266037" name="Image 1915266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WhatsApp Image 2025-10-21 at 15.22.06.jpe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35" cy="4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0E37" w:rsidRPr="006C516F" w14:paraId="7F5C5557" w14:textId="77777777" w:rsidTr="00F50E37">
        <w:trPr>
          <w:trHeight w:val="1"/>
        </w:trPr>
        <w:tc>
          <w:tcPr>
            <w:tcW w:w="782" w:type="pct"/>
            <w:vMerge/>
            <w:vAlign w:val="center"/>
          </w:tcPr>
          <w:p w14:paraId="56A59C42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782" w:type="pct"/>
            <w:vAlign w:val="center"/>
          </w:tcPr>
          <w:p w14:paraId="2A6862D9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Chaymae</w:t>
            </w:r>
            <w:proofErr w:type="spellEnd"/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</w:t>
            </w:r>
            <w:proofErr w:type="spellStart"/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Asaidi</w:t>
            </w:r>
            <w:proofErr w:type="spellEnd"/>
          </w:p>
        </w:tc>
        <w:tc>
          <w:tcPr>
            <w:tcW w:w="782" w:type="pct"/>
            <w:vAlign w:val="center"/>
          </w:tcPr>
          <w:p w14:paraId="01A4F4A1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Ayoub SETTI</w:t>
            </w:r>
          </w:p>
        </w:tc>
        <w:tc>
          <w:tcPr>
            <w:tcW w:w="800" w:type="pct"/>
            <w:vMerge/>
          </w:tcPr>
          <w:p w14:paraId="30497724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00" w:type="pct"/>
            <w:vAlign w:val="center"/>
          </w:tcPr>
          <w:p w14:paraId="0D6C71D4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Fatima-Zahra LATRECH</w:t>
            </w:r>
          </w:p>
        </w:tc>
        <w:tc>
          <w:tcPr>
            <w:tcW w:w="1053" w:type="pct"/>
            <w:vAlign w:val="center"/>
          </w:tcPr>
          <w:p w14:paraId="14579784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Fatima-Zahra AHADRI</w:t>
            </w:r>
          </w:p>
        </w:tc>
      </w:tr>
      <w:tr w:rsidR="00F50E37" w:rsidRPr="006C516F" w14:paraId="1C2205B5" w14:textId="77777777" w:rsidTr="00F50E37">
        <w:trPr>
          <w:trHeight w:val="562"/>
        </w:trPr>
        <w:tc>
          <w:tcPr>
            <w:tcW w:w="782" w:type="pct"/>
            <w:vMerge w:val="restart"/>
            <w:vAlign w:val="center"/>
          </w:tcPr>
          <w:p w14:paraId="1442DD83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782" w:type="pct"/>
            <w:vAlign w:val="center"/>
          </w:tcPr>
          <w:p w14:paraId="64389FDD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61824" behindDoc="0" locked="0" layoutInCell="1" allowOverlap="1" wp14:anchorId="1DC852D2" wp14:editId="291E0D25">
                  <wp:simplePos x="0" y="0"/>
                  <wp:positionH relativeFrom="margin">
                    <wp:posOffset>454025</wp:posOffset>
                  </wp:positionH>
                  <wp:positionV relativeFrom="margin">
                    <wp:posOffset>-10160</wp:posOffset>
                  </wp:positionV>
                  <wp:extent cx="611505" cy="560070"/>
                  <wp:effectExtent l="0" t="0" r="0" b="0"/>
                  <wp:wrapSquare wrapText="bothSides"/>
                  <wp:docPr id="239608330" name="Image 239608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WhatsApp Image 2025-10-21 at 15.26.03.jpe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2" w:type="pct"/>
            <w:vAlign w:val="center"/>
          </w:tcPr>
          <w:p w14:paraId="6B59C0BE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62848" behindDoc="0" locked="0" layoutInCell="1" allowOverlap="1" wp14:anchorId="00EB0988" wp14:editId="53D945A7">
                  <wp:simplePos x="5549900" y="4610100"/>
                  <wp:positionH relativeFrom="margin">
                    <wp:posOffset>408940</wp:posOffset>
                  </wp:positionH>
                  <wp:positionV relativeFrom="margin">
                    <wp:posOffset>3175</wp:posOffset>
                  </wp:positionV>
                  <wp:extent cx="709295" cy="528320"/>
                  <wp:effectExtent l="0" t="0" r="0" b="5080"/>
                  <wp:wrapSquare wrapText="bothSides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WhatsApp Image 2025-10-21 at 15.24.50.jpe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95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0" w:type="pct"/>
            <w:vAlign w:val="center"/>
          </w:tcPr>
          <w:p w14:paraId="6D442298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J</w:t>
            </w:r>
          </w:p>
          <w:p w14:paraId="69F01EDF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00" w:type="pct"/>
            <w:vAlign w:val="center"/>
          </w:tcPr>
          <w:p w14:paraId="3BDD4261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516F">
              <w:rPr>
                <w:rFonts w:ascii="Century Gothic" w:hAnsi="Century Gothic"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63872" behindDoc="0" locked="0" layoutInCell="1" allowOverlap="1" wp14:anchorId="5151E7B1" wp14:editId="4E32564E">
                  <wp:simplePos x="0" y="0"/>
                  <wp:positionH relativeFrom="margin">
                    <wp:posOffset>570230</wp:posOffset>
                  </wp:positionH>
                  <wp:positionV relativeFrom="margin">
                    <wp:posOffset>-34290</wp:posOffset>
                  </wp:positionV>
                  <wp:extent cx="708025" cy="509270"/>
                  <wp:effectExtent l="0" t="0" r="0" b="5080"/>
                  <wp:wrapSquare wrapText="bothSides"/>
                  <wp:docPr id="1014434013" name="Image 1014434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10-22 at 09.49.57.jpe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708025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3" w:type="pct"/>
            <w:vAlign w:val="center"/>
          </w:tcPr>
          <w:p w14:paraId="32485643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64896" behindDoc="0" locked="0" layoutInCell="1" allowOverlap="1" wp14:anchorId="7C25C27A" wp14:editId="4FA2C1D9">
                  <wp:simplePos x="0" y="0"/>
                  <wp:positionH relativeFrom="margin">
                    <wp:posOffset>588645</wp:posOffset>
                  </wp:positionH>
                  <wp:positionV relativeFrom="margin">
                    <wp:posOffset>12700</wp:posOffset>
                  </wp:positionV>
                  <wp:extent cx="583565" cy="467360"/>
                  <wp:effectExtent l="0" t="0" r="6985" b="8890"/>
                  <wp:wrapSquare wrapText="bothSides"/>
                  <wp:docPr id="1251989775" name="Image 1251989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hatsApp Image 2025-10-21 at 15.53.59.jpe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38" b="5487"/>
                          <a:stretch/>
                        </pic:blipFill>
                        <pic:spPr bwMode="auto">
                          <a:xfrm>
                            <a:off x="0" y="0"/>
                            <a:ext cx="583565" cy="467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0E37" w:rsidRPr="006C516F" w14:paraId="294AE871" w14:textId="77777777" w:rsidTr="00F50E37">
        <w:trPr>
          <w:trHeight w:val="56"/>
        </w:trPr>
        <w:tc>
          <w:tcPr>
            <w:tcW w:w="782" w:type="pct"/>
            <w:vMerge/>
            <w:vAlign w:val="center"/>
          </w:tcPr>
          <w:p w14:paraId="6041C186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782" w:type="pct"/>
            <w:vAlign w:val="center"/>
          </w:tcPr>
          <w:p w14:paraId="55AA2A8A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Rofayda</w:t>
            </w:r>
            <w:proofErr w:type="spellEnd"/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EL HADAD</w:t>
            </w:r>
          </w:p>
        </w:tc>
        <w:tc>
          <w:tcPr>
            <w:tcW w:w="782" w:type="pct"/>
            <w:vAlign w:val="center"/>
          </w:tcPr>
          <w:p w14:paraId="7C2EC972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Imane BELHAJ</w:t>
            </w:r>
          </w:p>
        </w:tc>
        <w:tc>
          <w:tcPr>
            <w:tcW w:w="800" w:type="pct"/>
          </w:tcPr>
          <w:p w14:paraId="29F30809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00" w:type="pct"/>
            <w:vAlign w:val="center"/>
          </w:tcPr>
          <w:p w14:paraId="6B881137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Salima BELMUSTAPHA</w:t>
            </w:r>
          </w:p>
        </w:tc>
        <w:tc>
          <w:tcPr>
            <w:tcW w:w="1053" w:type="pct"/>
            <w:vAlign w:val="center"/>
          </w:tcPr>
          <w:p w14:paraId="5E0963EA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Souad MOUADDAH</w:t>
            </w:r>
          </w:p>
        </w:tc>
      </w:tr>
      <w:tr w:rsidR="00F50E37" w:rsidRPr="006C516F" w14:paraId="132F66AB" w14:textId="77777777" w:rsidTr="00F50E37">
        <w:trPr>
          <w:trHeight w:val="763"/>
        </w:trPr>
        <w:tc>
          <w:tcPr>
            <w:tcW w:w="782" w:type="pct"/>
            <w:vMerge w:val="restart"/>
            <w:vAlign w:val="center"/>
          </w:tcPr>
          <w:p w14:paraId="39C40820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782" w:type="pct"/>
            <w:vAlign w:val="center"/>
          </w:tcPr>
          <w:p w14:paraId="30787BA2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66944" behindDoc="0" locked="0" layoutInCell="1" allowOverlap="1" wp14:anchorId="31F381AB" wp14:editId="65C23CCF">
                  <wp:simplePos x="0" y="0"/>
                  <wp:positionH relativeFrom="margin">
                    <wp:posOffset>648335</wp:posOffset>
                  </wp:positionH>
                  <wp:positionV relativeFrom="margin">
                    <wp:posOffset>635</wp:posOffset>
                  </wp:positionV>
                  <wp:extent cx="407670" cy="550545"/>
                  <wp:effectExtent l="0" t="0" r="0" b="1905"/>
                  <wp:wrapSquare wrapText="bothSides"/>
                  <wp:docPr id="184309432" name="Image 184309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hatsApp Image 2025-10-21 at 15.43.30.jpe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2" w:type="pct"/>
            <w:vAlign w:val="center"/>
          </w:tcPr>
          <w:p w14:paraId="192BBEAF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anchor distT="0" distB="0" distL="114300" distR="114300" simplePos="0" relativeHeight="251667968" behindDoc="0" locked="0" layoutInCell="1" allowOverlap="1" wp14:anchorId="67A3BA2C" wp14:editId="0F2A162F">
                  <wp:simplePos x="0" y="0"/>
                  <wp:positionH relativeFrom="margin">
                    <wp:posOffset>648970</wp:posOffset>
                  </wp:positionH>
                  <wp:positionV relativeFrom="margin">
                    <wp:posOffset>29210</wp:posOffset>
                  </wp:positionV>
                  <wp:extent cx="534035" cy="525780"/>
                  <wp:effectExtent l="0" t="0" r="0" b="7620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hatsApp Image 2025-10-21 at 15.48.43.jpe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3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3" w:type="pct"/>
            <w:gridSpan w:val="3"/>
            <w:vMerge w:val="restart"/>
            <w:vAlign w:val="center"/>
          </w:tcPr>
          <w:p w14:paraId="3E3F0854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F50E37" w:rsidRPr="006C516F" w14:paraId="12398062" w14:textId="77777777" w:rsidTr="00F50E37">
        <w:trPr>
          <w:trHeight w:val="1"/>
        </w:trPr>
        <w:tc>
          <w:tcPr>
            <w:tcW w:w="782" w:type="pct"/>
            <w:vMerge/>
            <w:vAlign w:val="center"/>
          </w:tcPr>
          <w:p w14:paraId="1C827408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782" w:type="pct"/>
            <w:vAlign w:val="center"/>
          </w:tcPr>
          <w:p w14:paraId="53AA1C70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Salma MAKHLOUFI</w:t>
            </w:r>
          </w:p>
        </w:tc>
        <w:tc>
          <w:tcPr>
            <w:tcW w:w="782" w:type="pct"/>
            <w:vAlign w:val="center"/>
          </w:tcPr>
          <w:p w14:paraId="4011E41B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Sanae RABHI</w:t>
            </w:r>
          </w:p>
        </w:tc>
        <w:tc>
          <w:tcPr>
            <w:tcW w:w="2653" w:type="pct"/>
            <w:gridSpan w:val="3"/>
            <w:vMerge/>
          </w:tcPr>
          <w:p w14:paraId="0968BD79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F50E37" w:rsidRPr="006C516F" w14:paraId="6E445155" w14:textId="77777777" w:rsidTr="00F50E37">
        <w:trPr>
          <w:trHeight w:val="1"/>
        </w:trPr>
        <w:tc>
          <w:tcPr>
            <w:tcW w:w="782" w:type="pct"/>
            <w:vMerge w:val="restart"/>
            <w:vAlign w:val="center"/>
          </w:tcPr>
          <w:p w14:paraId="42FEF6A2" w14:textId="77777777" w:rsidR="00F50E37" w:rsidRPr="008804B7" w:rsidRDefault="00F50E37" w:rsidP="00F50E37">
            <w:pPr>
              <w:ind w:left="94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804B7">
              <w:rPr>
                <w:rFonts w:ascii="Century Gothic" w:hAnsi="Century Gothic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782" w:type="pct"/>
            <w:vAlign w:val="center"/>
          </w:tcPr>
          <w:p w14:paraId="4A48862F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99517D">
              <w:rPr>
                <w:rFonts w:ascii="Century Gothic" w:hAnsi="Century Gothic"/>
                <w:noProof/>
                <w:sz w:val="16"/>
                <w:szCs w:val="16"/>
                <w:lang w:val="fr-FR" w:eastAsia="fr-FR"/>
              </w:rPr>
              <w:drawing>
                <wp:inline distT="0" distB="0" distL="0" distR="0" wp14:anchorId="5CA1C7A3" wp14:editId="4574ABC1">
                  <wp:extent cx="506437" cy="502480"/>
                  <wp:effectExtent l="0" t="0" r="8255" b="0"/>
                  <wp:docPr id="803264607" name="Image 803264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WhatsApp Image 2025-10-28 at 17.34.03.jpe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962" cy="50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" w:type="pct"/>
            <w:vAlign w:val="center"/>
          </w:tcPr>
          <w:p w14:paraId="5B50910A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6C516F">
              <w:rPr>
                <w:rFonts w:ascii="Century Gothic" w:hAnsi="Century Gothic"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65920" behindDoc="0" locked="0" layoutInCell="1" allowOverlap="1" wp14:anchorId="27EDE867" wp14:editId="6CF9705C">
                  <wp:simplePos x="0" y="0"/>
                  <wp:positionH relativeFrom="margin">
                    <wp:posOffset>494030</wp:posOffset>
                  </wp:positionH>
                  <wp:positionV relativeFrom="margin">
                    <wp:posOffset>12065</wp:posOffset>
                  </wp:positionV>
                  <wp:extent cx="751205" cy="502285"/>
                  <wp:effectExtent l="0" t="0" r="0" b="0"/>
                  <wp:wrapSquare wrapText="bothSides"/>
                  <wp:docPr id="1407597898" name="Image 1407597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5-10-21 at 16.05.17.jpe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3" w:type="pct"/>
            <w:gridSpan w:val="3"/>
            <w:vMerge/>
            <w:vAlign w:val="center"/>
          </w:tcPr>
          <w:p w14:paraId="3CD90FEA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</w:tr>
      <w:tr w:rsidR="00F50E37" w:rsidRPr="006C516F" w14:paraId="52A6DDBA" w14:textId="77777777" w:rsidTr="00F50E37">
        <w:trPr>
          <w:trHeight w:val="1"/>
        </w:trPr>
        <w:tc>
          <w:tcPr>
            <w:tcW w:w="782" w:type="pct"/>
            <w:vMerge/>
            <w:vAlign w:val="center"/>
          </w:tcPr>
          <w:p w14:paraId="4DF1151A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  <w:tc>
          <w:tcPr>
            <w:tcW w:w="782" w:type="pct"/>
            <w:vAlign w:val="center"/>
          </w:tcPr>
          <w:p w14:paraId="34C35D97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Salma BOURHALEB</w:t>
            </w:r>
          </w:p>
        </w:tc>
        <w:tc>
          <w:tcPr>
            <w:tcW w:w="782" w:type="pct"/>
            <w:vAlign w:val="center"/>
          </w:tcPr>
          <w:p w14:paraId="45EA26D9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99517D">
              <w:rPr>
                <w:rFonts w:ascii="Century Gothic" w:eastAsia="Century Gothic" w:hAnsi="Century Gothic" w:cs="Century Gothic"/>
                <w:sz w:val="16"/>
                <w:szCs w:val="16"/>
              </w:rPr>
              <w:t>IMANE BOUSETTA</w:t>
            </w:r>
          </w:p>
        </w:tc>
        <w:tc>
          <w:tcPr>
            <w:tcW w:w="2653" w:type="pct"/>
            <w:gridSpan w:val="3"/>
            <w:vMerge/>
          </w:tcPr>
          <w:p w14:paraId="42E12720" w14:textId="77777777" w:rsidR="00F50E37" w:rsidRPr="0099517D" w:rsidRDefault="00F50E37" w:rsidP="00F50E37">
            <w:pPr>
              <w:tabs>
                <w:tab w:val="left" w:pos="5145"/>
              </w:tabs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</w:tr>
    </w:tbl>
    <w:p w14:paraId="66950002" w14:textId="77777777" w:rsidR="00B24E36" w:rsidRPr="00B24E36" w:rsidRDefault="00B24E36" w:rsidP="00B24E36">
      <w:pPr>
        <w:spacing w:after="0"/>
        <w:jc w:val="right"/>
        <w:rPr>
          <w:rFonts w:ascii="Century Gothic" w:hAnsi="Century Gothic"/>
          <w:sz w:val="22"/>
          <w:lang w:val="fr-FR"/>
        </w:rPr>
      </w:pPr>
      <w:r w:rsidRPr="00B24E36">
        <w:rPr>
          <w:rFonts w:ascii="Century Gothic" w:hAnsi="Century Gothic"/>
          <w:b/>
          <w:sz w:val="22"/>
          <w:lang w:val="fr-FR"/>
        </w:rPr>
        <w:t>Cachet et signature :</w:t>
      </w:r>
    </w:p>
    <w:p w14:paraId="7D2E4BF4" w14:textId="77777777" w:rsidR="00B24E36" w:rsidRDefault="00B24E36">
      <w:pPr>
        <w:rPr>
          <w:rFonts w:ascii="Century Gothic" w:hAnsi="Century Gothic"/>
          <w:sz w:val="16"/>
          <w:szCs w:val="16"/>
          <w:lang w:val="fr-FR"/>
        </w:rPr>
      </w:pPr>
    </w:p>
    <w:p w14:paraId="7424B9D0" w14:textId="77777777" w:rsidR="004569E0" w:rsidRPr="00451263" w:rsidRDefault="004569E0">
      <w:pPr>
        <w:rPr>
          <w:rFonts w:ascii="Century Gothic" w:hAnsi="Century Gothic"/>
          <w:sz w:val="16"/>
          <w:szCs w:val="16"/>
          <w:lang w:val="fr-FR"/>
        </w:rPr>
      </w:pPr>
    </w:p>
    <w:p w14:paraId="3FF9493D" w14:textId="77777777" w:rsidR="00B24E36" w:rsidRDefault="00B24E36">
      <w:pPr>
        <w:rPr>
          <w:rFonts w:ascii="Century Gothic" w:hAnsi="Century Gothic"/>
          <w:sz w:val="16"/>
          <w:szCs w:val="16"/>
          <w:lang w:val="fr-FR" w:eastAsia="fr-FR"/>
        </w:rPr>
      </w:pPr>
      <w:r>
        <w:rPr>
          <w:rFonts w:ascii="Century Gothic" w:hAnsi="Century Gothic"/>
          <w:sz w:val="16"/>
          <w:szCs w:val="16"/>
          <w:lang w:val="fr-FR" w:eastAsia="fr-FR"/>
        </w:rPr>
        <w:br w:type="page"/>
      </w:r>
    </w:p>
    <w:tbl>
      <w:tblPr>
        <w:tblW w:w="0" w:type="auto"/>
        <w:jc w:val="center"/>
        <w:tblBorders>
          <w:top w:val="single" w:sz="3" w:space="0" w:color="808080"/>
          <w:left w:val="single" w:sz="3" w:space="0" w:color="808080"/>
          <w:bottom w:val="single" w:sz="3" w:space="0" w:color="808080"/>
          <w:right w:val="single" w:sz="3" w:space="0" w:color="808080"/>
          <w:insideH w:val="single" w:sz="3" w:space="0" w:color="808080"/>
          <w:insideV w:val="single" w:sz="3" w:space="0" w:color="808080"/>
        </w:tblBorders>
        <w:tblLook w:val="04A0" w:firstRow="1" w:lastRow="0" w:firstColumn="1" w:lastColumn="0" w:noHBand="0" w:noVBand="1"/>
      </w:tblPr>
      <w:tblGrid>
        <w:gridCol w:w="7582"/>
        <w:gridCol w:w="7577"/>
      </w:tblGrid>
      <w:tr w:rsidR="004569E0" w:rsidRPr="00C632F6" w14:paraId="70F338F7" w14:textId="77777777" w:rsidTr="00D5707F">
        <w:trPr>
          <w:cantSplit/>
          <w:trHeight w:hRule="exact" w:val="238"/>
          <w:jc w:val="center"/>
        </w:trPr>
        <w:tc>
          <w:tcPr>
            <w:tcW w:w="15159" w:type="dxa"/>
            <w:gridSpan w:val="2"/>
            <w:shd w:val="clear" w:color="auto" w:fill="F2F2F2" w:themeFill="background1" w:themeFillShade="F2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597B798F" w14:textId="77777777" w:rsidR="004569E0" w:rsidRPr="00451263" w:rsidRDefault="005536F9">
            <w:pPr>
              <w:spacing w:after="0" w:line="192" w:lineRule="auto"/>
              <w:jc w:val="center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673062">
              <w:rPr>
                <w:rFonts w:ascii="Century Gothic" w:hAnsi="Century Gothic"/>
                <w:b/>
                <w:sz w:val="22"/>
                <w:lang w:val="fr-FR"/>
              </w:rPr>
              <w:lastRenderedPageBreak/>
              <w:t>Calendrier Annuel prévisionnel de stage</w:t>
            </w:r>
          </w:p>
        </w:tc>
      </w:tr>
      <w:tr w:rsidR="004569E0" w:rsidRPr="00451263" w14:paraId="7CB82112" w14:textId="77777777" w:rsidTr="00673062">
        <w:trPr>
          <w:cantSplit/>
          <w:trHeight w:hRule="exact" w:val="227"/>
          <w:jc w:val="center"/>
        </w:trPr>
        <w:tc>
          <w:tcPr>
            <w:tcW w:w="7582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3DDD49A7" w14:textId="77777777" w:rsidR="004569E0" w:rsidRPr="00673062" w:rsidRDefault="005536F9" w:rsidP="00B24E36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Filière                         </w:t>
            </w:r>
            <w:r w:rsidR="00B24E36"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>: Infirmier Auxiliaire</w:t>
            </w:r>
          </w:p>
        </w:tc>
        <w:tc>
          <w:tcPr>
            <w:tcW w:w="7577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6D5F5120" w14:textId="77777777" w:rsidR="004569E0" w:rsidRPr="00673062" w:rsidRDefault="00B24E36" w:rsidP="00B24E36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 </w:t>
            </w:r>
            <w:r w:rsidR="005536F9"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Année Scolaire            </w:t>
            </w: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="005536F9"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>: 2026/2027 (2ème année)</w:t>
            </w:r>
          </w:p>
        </w:tc>
      </w:tr>
      <w:tr w:rsidR="004569E0" w:rsidRPr="00451263" w14:paraId="3FF85B1E" w14:textId="77777777" w:rsidTr="00673062">
        <w:trPr>
          <w:cantSplit/>
          <w:trHeight w:hRule="exact" w:val="227"/>
          <w:jc w:val="center"/>
        </w:trPr>
        <w:tc>
          <w:tcPr>
            <w:tcW w:w="7582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3ED9B7D6" w14:textId="77777777" w:rsidR="004569E0" w:rsidRPr="00673062" w:rsidRDefault="005536F9" w:rsidP="00B24E36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Section                       </w:t>
            </w:r>
            <w:r w:rsidR="00B24E36"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>: Technicien</w:t>
            </w:r>
          </w:p>
        </w:tc>
        <w:tc>
          <w:tcPr>
            <w:tcW w:w="7577" w:type="dxa"/>
            <w:tcMar>
              <w:top w:w="8" w:type="dxa"/>
              <w:left w:w="10" w:type="dxa"/>
              <w:bottom w:w="8" w:type="dxa"/>
              <w:right w:w="10" w:type="dxa"/>
            </w:tcMar>
            <w:vAlign w:val="center"/>
          </w:tcPr>
          <w:p w14:paraId="416E4FCE" w14:textId="77777777" w:rsidR="004569E0" w:rsidRPr="00673062" w:rsidRDefault="00B24E36" w:rsidP="00B24E36">
            <w:pPr>
              <w:spacing w:after="0" w:line="192" w:lineRule="auto"/>
              <w:rPr>
                <w:rFonts w:ascii="Century Gothic" w:hAnsi="Century Gothic"/>
                <w:sz w:val="16"/>
                <w:szCs w:val="16"/>
                <w:lang w:val="fr-FR"/>
              </w:rPr>
            </w:pP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 </w:t>
            </w:r>
            <w:r w:rsidR="005536F9"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 xml:space="preserve">Année de formation       </w:t>
            </w: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ab/>
            </w:r>
            <w:r w:rsidR="005536F9" w:rsidRPr="00673062">
              <w:rPr>
                <w:rFonts w:ascii="Century Gothic" w:hAnsi="Century Gothic"/>
                <w:b/>
                <w:sz w:val="16"/>
                <w:szCs w:val="16"/>
                <w:lang w:val="fr-FR"/>
              </w:rPr>
              <w:t>: 2025/2027</w:t>
            </w:r>
          </w:p>
        </w:tc>
      </w:tr>
    </w:tbl>
    <w:p w14:paraId="0AC92FF8" w14:textId="77777777" w:rsidR="00F22703" w:rsidRPr="00F22703" w:rsidRDefault="00F22703">
      <w:pPr>
        <w:rPr>
          <w:sz w:val="2"/>
          <w:szCs w:val="6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245"/>
        <w:gridCol w:w="1213"/>
        <w:gridCol w:w="1094"/>
        <w:gridCol w:w="1437"/>
        <w:gridCol w:w="1252"/>
        <w:gridCol w:w="1325"/>
        <w:gridCol w:w="1216"/>
        <w:gridCol w:w="1294"/>
        <w:gridCol w:w="1270"/>
        <w:gridCol w:w="1270"/>
        <w:gridCol w:w="1413"/>
        <w:gridCol w:w="1128"/>
      </w:tblGrid>
      <w:tr w:rsidR="00D5707F" w:rsidRPr="00D11638" w14:paraId="6D9BF346" w14:textId="77777777" w:rsidTr="00F22703">
        <w:trPr>
          <w:trHeight w:val="20"/>
        </w:trPr>
        <w:tc>
          <w:tcPr>
            <w:tcW w:w="411" w:type="pct"/>
            <w:shd w:val="clear" w:color="auto" w:fill="F2F2F2" w:themeFill="background1" w:themeFillShade="F2"/>
            <w:vAlign w:val="center"/>
          </w:tcPr>
          <w:p w14:paraId="35CC5A1A" w14:textId="77777777" w:rsidR="00D5707F" w:rsidRPr="00D11638" w:rsidRDefault="00D5707F" w:rsidP="00D5707F">
            <w:pPr>
              <w:spacing w:line="192" w:lineRule="auto"/>
              <w:jc w:val="center"/>
              <w:rPr>
                <w:rFonts w:ascii="Century Gothic" w:hAnsi="Century Gothic"/>
                <w:sz w:val="14"/>
                <w:szCs w:val="14"/>
                <w:lang w:val="fr-FR"/>
              </w:rPr>
            </w:pPr>
            <w:r w:rsidRPr="00D11638">
              <w:rPr>
                <w:rFonts w:ascii="Century Gothic" w:hAnsi="Century Gothic"/>
                <w:b/>
                <w:sz w:val="14"/>
                <w:szCs w:val="14"/>
                <w:lang w:val="fr-FR"/>
              </w:rPr>
              <w:t>Service</w:t>
            </w:r>
          </w:p>
        </w:tc>
        <w:tc>
          <w:tcPr>
            <w:tcW w:w="400" w:type="pct"/>
            <w:shd w:val="clear" w:color="auto" w:fill="F2F2F2" w:themeFill="background1" w:themeFillShade="F2"/>
            <w:vAlign w:val="center"/>
          </w:tcPr>
          <w:p w14:paraId="7BA966DE" w14:textId="77777777" w:rsidR="00D5707F" w:rsidRDefault="00D5707F" w:rsidP="00D5707F">
            <w:pPr>
              <w:jc w:val="center"/>
            </w:pPr>
            <w:proofErr w:type="spellStart"/>
            <w:r>
              <w:rPr>
                <w:b/>
                <w:sz w:val="15"/>
              </w:rPr>
              <w:t>Médecine</w:t>
            </w:r>
            <w:proofErr w:type="spellEnd"/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2CDC412B" w14:textId="77777777" w:rsidR="00D5707F" w:rsidRDefault="00D5707F" w:rsidP="00D5707F">
            <w:pPr>
              <w:jc w:val="center"/>
            </w:pPr>
            <w:proofErr w:type="spellStart"/>
            <w:r>
              <w:rPr>
                <w:b/>
                <w:sz w:val="15"/>
              </w:rPr>
              <w:t>Chirurgie</w:t>
            </w:r>
            <w:proofErr w:type="spellEnd"/>
          </w:p>
        </w:tc>
        <w:tc>
          <w:tcPr>
            <w:tcW w:w="474" w:type="pct"/>
            <w:shd w:val="clear" w:color="auto" w:fill="F2F2F2" w:themeFill="background1" w:themeFillShade="F2"/>
            <w:vAlign w:val="center"/>
          </w:tcPr>
          <w:p w14:paraId="18BCE577" w14:textId="77777777" w:rsidR="00D5707F" w:rsidRDefault="00D5707F" w:rsidP="00D5707F">
            <w:pPr>
              <w:jc w:val="center"/>
            </w:pPr>
            <w:proofErr w:type="spellStart"/>
            <w:r>
              <w:rPr>
                <w:b/>
                <w:sz w:val="15"/>
              </w:rPr>
              <w:t>Pédiatrie</w:t>
            </w:r>
            <w:proofErr w:type="spellEnd"/>
          </w:p>
        </w:tc>
        <w:tc>
          <w:tcPr>
            <w:tcW w:w="413" w:type="pct"/>
            <w:shd w:val="clear" w:color="auto" w:fill="F2F2F2" w:themeFill="background1" w:themeFillShade="F2"/>
            <w:vAlign w:val="center"/>
          </w:tcPr>
          <w:p w14:paraId="21BBCDB7" w14:textId="77777777" w:rsidR="00D5707F" w:rsidRDefault="00D5707F" w:rsidP="00D5707F">
            <w:pPr>
              <w:jc w:val="center"/>
            </w:pPr>
            <w:r>
              <w:rPr>
                <w:b/>
                <w:sz w:val="15"/>
              </w:rPr>
              <w:t>Urgences</w:t>
            </w:r>
          </w:p>
        </w:tc>
        <w:tc>
          <w:tcPr>
            <w:tcW w:w="437" w:type="pct"/>
            <w:shd w:val="clear" w:color="auto" w:fill="F2F2F2" w:themeFill="background1" w:themeFillShade="F2"/>
            <w:vAlign w:val="center"/>
          </w:tcPr>
          <w:p w14:paraId="3CCFA3E5" w14:textId="77777777" w:rsidR="00D5707F" w:rsidRDefault="00D5707F" w:rsidP="00D5707F">
            <w:pPr>
              <w:jc w:val="center"/>
            </w:pPr>
            <w:proofErr w:type="spellStart"/>
            <w:r>
              <w:rPr>
                <w:b/>
                <w:sz w:val="15"/>
              </w:rPr>
              <w:t>Réanimation</w:t>
            </w:r>
            <w:proofErr w:type="spellEnd"/>
          </w:p>
        </w:tc>
        <w:tc>
          <w:tcPr>
            <w:tcW w:w="401" w:type="pct"/>
            <w:shd w:val="clear" w:color="auto" w:fill="F2F2F2" w:themeFill="background1" w:themeFillShade="F2"/>
            <w:vAlign w:val="center"/>
          </w:tcPr>
          <w:p w14:paraId="04CF6DCC" w14:textId="77777777" w:rsidR="00D5707F" w:rsidRDefault="00D5707F" w:rsidP="00D5707F">
            <w:pPr>
              <w:jc w:val="center"/>
            </w:pPr>
            <w:proofErr w:type="spellStart"/>
            <w:r>
              <w:rPr>
                <w:b/>
                <w:sz w:val="15"/>
              </w:rPr>
              <w:t>Maternité</w:t>
            </w:r>
            <w:proofErr w:type="spellEnd"/>
          </w:p>
        </w:tc>
        <w:tc>
          <w:tcPr>
            <w:tcW w:w="427" w:type="pct"/>
            <w:shd w:val="clear" w:color="auto" w:fill="F2F2F2" w:themeFill="background1" w:themeFillShade="F2"/>
            <w:vAlign w:val="center"/>
          </w:tcPr>
          <w:p w14:paraId="24B3EA47" w14:textId="77777777" w:rsidR="00D5707F" w:rsidRDefault="00D5707F" w:rsidP="00D5707F">
            <w:pPr>
              <w:jc w:val="center"/>
            </w:pPr>
            <w:r>
              <w:rPr>
                <w:b/>
                <w:sz w:val="15"/>
              </w:rPr>
              <w:t>CS</w:t>
            </w:r>
          </w:p>
        </w:tc>
        <w:tc>
          <w:tcPr>
            <w:tcW w:w="419" w:type="pct"/>
            <w:shd w:val="clear" w:color="auto" w:fill="F2F2F2" w:themeFill="background1" w:themeFillShade="F2"/>
            <w:vAlign w:val="center"/>
          </w:tcPr>
          <w:p w14:paraId="252F5DFE" w14:textId="77777777" w:rsidR="00D5707F" w:rsidRDefault="00D5707F" w:rsidP="00D5707F">
            <w:pPr>
              <w:jc w:val="center"/>
            </w:pPr>
            <w:proofErr w:type="spellStart"/>
            <w:r>
              <w:rPr>
                <w:b/>
                <w:sz w:val="15"/>
              </w:rPr>
              <w:t>Dispensaire</w:t>
            </w:r>
            <w:proofErr w:type="spellEnd"/>
          </w:p>
        </w:tc>
        <w:tc>
          <w:tcPr>
            <w:tcW w:w="419" w:type="pct"/>
            <w:shd w:val="clear" w:color="auto" w:fill="F2F2F2" w:themeFill="background1" w:themeFillShade="F2"/>
            <w:vAlign w:val="center"/>
          </w:tcPr>
          <w:p w14:paraId="25359598" w14:textId="77777777" w:rsidR="00D5707F" w:rsidRDefault="00D5707F" w:rsidP="00D5707F">
            <w:pPr>
              <w:jc w:val="center"/>
            </w:pPr>
            <w:proofErr w:type="spellStart"/>
            <w:r>
              <w:rPr>
                <w:b/>
                <w:sz w:val="15"/>
              </w:rPr>
              <w:t>Référence</w:t>
            </w:r>
            <w:proofErr w:type="spellEnd"/>
            <w:r>
              <w:rPr>
                <w:b/>
                <w:sz w:val="15"/>
              </w:rPr>
              <w:t xml:space="preserve"> </w:t>
            </w:r>
          </w:p>
        </w:tc>
        <w:tc>
          <w:tcPr>
            <w:tcW w:w="466" w:type="pct"/>
            <w:shd w:val="clear" w:color="auto" w:fill="F2F2F2" w:themeFill="background1" w:themeFillShade="F2"/>
            <w:vAlign w:val="center"/>
          </w:tcPr>
          <w:p w14:paraId="13B8A42A" w14:textId="77777777" w:rsidR="00D5707F" w:rsidRDefault="00D5707F" w:rsidP="00D5707F">
            <w:pPr>
              <w:jc w:val="center"/>
            </w:pPr>
            <w:r>
              <w:rPr>
                <w:b/>
                <w:sz w:val="15"/>
              </w:rPr>
              <w:t>Rural</w:t>
            </w:r>
          </w:p>
        </w:tc>
        <w:tc>
          <w:tcPr>
            <w:tcW w:w="372" w:type="pct"/>
            <w:shd w:val="clear" w:color="auto" w:fill="F2F2F2" w:themeFill="background1" w:themeFillShade="F2"/>
            <w:vAlign w:val="center"/>
          </w:tcPr>
          <w:p w14:paraId="2D7E9EB9" w14:textId="77777777" w:rsidR="00D5707F" w:rsidRDefault="00D5707F" w:rsidP="00D5707F">
            <w:pPr>
              <w:jc w:val="center"/>
            </w:pPr>
            <w:r>
              <w:rPr>
                <w:b/>
                <w:sz w:val="15"/>
              </w:rPr>
              <w:t xml:space="preserve">Rural </w:t>
            </w:r>
          </w:p>
        </w:tc>
      </w:tr>
      <w:tr w:rsidR="00F22703" w:rsidRPr="00242BFA" w14:paraId="15C62AC6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12D0BCFE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05/10/2026 14/10/2026</w:t>
            </w:r>
          </w:p>
        </w:tc>
        <w:tc>
          <w:tcPr>
            <w:tcW w:w="400" w:type="pct"/>
            <w:vMerge w:val="restart"/>
            <w:tcBorders>
              <w:bottom w:val="single" w:sz="4" w:space="0" w:color="auto"/>
            </w:tcBorders>
            <w:vAlign w:val="center"/>
          </w:tcPr>
          <w:p w14:paraId="6CEF19CA" w14:textId="3502EB53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61" w:type="pct"/>
            <w:vMerge w:val="restart"/>
            <w:tcBorders>
              <w:bottom w:val="single" w:sz="4" w:space="0" w:color="auto"/>
            </w:tcBorders>
            <w:vAlign w:val="center"/>
          </w:tcPr>
          <w:p w14:paraId="2BBD3918" w14:textId="2C2F4940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74" w:type="pct"/>
            <w:vMerge w:val="restart"/>
            <w:tcBorders>
              <w:bottom w:val="single" w:sz="4" w:space="0" w:color="auto"/>
            </w:tcBorders>
            <w:vAlign w:val="center"/>
          </w:tcPr>
          <w:p w14:paraId="154417FA" w14:textId="353E45AD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3" w:type="pct"/>
            <w:vMerge w:val="restart"/>
            <w:tcBorders>
              <w:bottom w:val="single" w:sz="4" w:space="0" w:color="auto"/>
            </w:tcBorders>
            <w:vAlign w:val="center"/>
          </w:tcPr>
          <w:p w14:paraId="70588585" w14:textId="41EDD634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Merge w:val="restart"/>
            <w:tcBorders>
              <w:bottom w:val="single" w:sz="4" w:space="0" w:color="auto"/>
            </w:tcBorders>
            <w:vAlign w:val="center"/>
          </w:tcPr>
          <w:p w14:paraId="0F0725E6" w14:textId="5891866A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tcBorders>
              <w:bottom w:val="single" w:sz="4" w:space="0" w:color="auto"/>
            </w:tcBorders>
            <w:vAlign w:val="center"/>
          </w:tcPr>
          <w:p w14:paraId="20458F4B" w14:textId="6E3CDDB6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tcBorders>
              <w:bottom w:val="single" w:sz="4" w:space="0" w:color="auto"/>
            </w:tcBorders>
            <w:vAlign w:val="center"/>
          </w:tcPr>
          <w:p w14:paraId="27970691" w14:textId="2E2DAA9D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67E3A5BD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235A454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  <w:tc>
          <w:tcPr>
            <w:tcW w:w="466" w:type="pct"/>
            <w:vMerge w:val="restart"/>
            <w:tcBorders>
              <w:bottom w:val="single" w:sz="4" w:space="0" w:color="auto"/>
            </w:tcBorders>
            <w:vAlign w:val="center"/>
          </w:tcPr>
          <w:p w14:paraId="5920E480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  <w:tc>
          <w:tcPr>
            <w:tcW w:w="372" w:type="pct"/>
            <w:vMerge w:val="restart"/>
            <w:tcBorders>
              <w:bottom w:val="single" w:sz="4" w:space="0" w:color="auto"/>
            </w:tcBorders>
            <w:vAlign w:val="center"/>
          </w:tcPr>
          <w:p w14:paraId="5DEADA51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</w:tr>
      <w:tr w:rsidR="00F22703" w:rsidRPr="00242BFA" w14:paraId="68A45DE2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536F147E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15/10/2026 22/10/2026</w:t>
            </w:r>
          </w:p>
        </w:tc>
        <w:tc>
          <w:tcPr>
            <w:tcW w:w="400" w:type="pct"/>
            <w:vMerge/>
            <w:tcBorders>
              <w:bottom w:val="single" w:sz="4" w:space="0" w:color="auto"/>
            </w:tcBorders>
            <w:vAlign w:val="center"/>
          </w:tcPr>
          <w:p w14:paraId="67720AA0" w14:textId="499A5FF5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1D0E88B3" w14:textId="7409F381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74" w:type="pct"/>
            <w:vMerge/>
            <w:tcBorders>
              <w:bottom w:val="single" w:sz="4" w:space="0" w:color="auto"/>
            </w:tcBorders>
            <w:vAlign w:val="center"/>
          </w:tcPr>
          <w:p w14:paraId="519EF612" w14:textId="027C413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3" w:type="pct"/>
            <w:vMerge/>
            <w:tcBorders>
              <w:bottom w:val="single" w:sz="4" w:space="0" w:color="auto"/>
            </w:tcBorders>
            <w:vAlign w:val="center"/>
          </w:tcPr>
          <w:p w14:paraId="5A52EF79" w14:textId="16283124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37" w:type="pct"/>
            <w:vMerge/>
            <w:tcBorders>
              <w:bottom w:val="single" w:sz="4" w:space="0" w:color="auto"/>
            </w:tcBorders>
            <w:vAlign w:val="center"/>
          </w:tcPr>
          <w:p w14:paraId="3AB9D41E" w14:textId="0796FBE3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01" w:type="pct"/>
            <w:vMerge/>
            <w:tcBorders>
              <w:bottom w:val="single" w:sz="4" w:space="0" w:color="auto"/>
            </w:tcBorders>
            <w:vAlign w:val="center"/>
          </w:tcPr>
          <w:p w14:paraId="060B509A" w14:textId="17C5D200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27" w:type="pct"/>
            <w:vMerge/>
            <w:tcBorders>
              <w:bottom w:val="single" w:sz="4" w:space="0" w:color="auto"/>
            </w:tcBorders>
            <w:vAlign w:val="center"/>
          </w:tcPr>
          <w:p w14:paraId="7B1FE548" w14:textId="00C5600A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11ABE3FC" w14:textId="46BE5DD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0A55F286" w14:textId="33545E9C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tcBorders>
              <w:bottom w:val="single" w:sz="4" w:space="0" w:color="auto"/>
            </w:tcBorders>
            <w:vAlign w:val="center"/>
          </w:tcPr>
          <w:p w14:paraId="1E45A618" w14:textId="6E00E4B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tcBorders>
              <w:bottom w:val="single" w:sz="4" w:space="0" w:color="auto"/>
            </w:tcBorders>
            <w:vAlign w:val="center"/>
          </w:tcPr>
          <w:p w14:paraId="7101AF06" w14:textId="6F6AC47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0A94EF8A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443C55A6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23/10/2026 03/11/2026</w:t>
            </w:r>
          </w:p>
        </w:tc>
        <w:tc>
          <w:tcPr>
            <w:tcW w:w="400" w:type="pct"/>
            <w:vMerge w:val="restart"/>
            <w:tcBorders>
              <w:bottom w:val="single" w:sz="4" w:space="0" w:color="auto"/>
            </w:tcBorders>
            <w:vAlign w:val="center"/>
          </w:tcPr>
          <w:p w14:paraId="59AE8ACF" w14:textId="4DEE21DF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61" w:type="pct"/>
            <w:vMerge w:val="restart"/>
            <w:tcBorders>
              <w:bottom w:val="single" w:sz="4" w:space="0" w:color="auto"/>
            </w:tcBorders>
            <w:vAlign w:val="center"/>
          </w:tcPr>
          <w:p w14:paraId="1810084F" w14:textId="567E937C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74" w:type="pct"/>
            <w:vMerge w:val="restart"/>
            <w:tcBorders>
              <w:bottom w:val="single" w:sz="4" w:space="0" w:color="auto"/>
            </w:tcBorders>
            <w:vAlign w:val="center"/>
          </w:tcPr>
          <w:p w14:paraId="3A1B81C3" w14:textId="78403198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3" w:type="pct"/>
            <w:vMerge w:val="restart"/>
            <w:tcBorders>
              <w:bottom w:val="single" w:sz="4" w:space="0" w:color="auto"/>
            </w:tcBorders>
            <w:vAlign w:val="center"/>
          </w:tcPr>
          <w:p w14:paraId="4C4DDF1F" w14:textId="092575CE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Merge w:val="restart"/>
            <w:tcBorders>
              <w:bottom w:val="single" w:sz="4" w:space="0" w:color="auto"/>
            </w:tcBorders>
            <w:vAlign w:val="center"/>
          </w:tcPr>
          <w:p w14:paraId="62757476" w14:textId="2EF88F1B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tcBorders>
              <w:bottom w:val="single" w:sz="4" w:space="0" w:color="auto"/>
            </w:tcBorders>
            <w:vAlign w:val="center"/>
          </w:tcPr>
          <w:p w14:paraId="4F01C8A7" w14:textId="5278B5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tcBorders>
              <w:bottom w:val="single" w:sz="4" w:space="0" w:color="auto"/>
            </w:tcBorders>
            <w:vAlign w:val="center"/>
          </w:tcPr>
          <w:p w14:paraId="127B9D31" w14:textId="278C9064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2B4A113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5382DEC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  <w:tc>
          <w:tcPr>
            <w:tcW w:w="466" w:type="pct"/>
            <w:vMerge w:val="restart"/>
            <w:tcBorders>
              <w:bottom w:val="single" w:sz="4" w:space="0" w:color="auto"/>
            </w:tcBorders>
            <w:vAlign w:val="center"/>
          </w:tcPr>
          <w:p w14:paraId="5EA8EE1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  <w:tc>
          <w:tcPr>
            <w:tcW w:w="372" w:type="pct"/>
            <w:vMerge w:val="restart"/>
            <w:tcBorders>
              <w:bottom w:val="single" w:sz="4" w:space="0" w:color="auto"/>
            </w:tcBorders>
            <w:vAlign w:val="center"/>
          </w:tcPr>
          <w:p w14:paraId="11C340AD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</w:tr>
      <w:tr w:rsidR="00F22703" w:rsidRPr="00242BFA" w14:paraId="57E61F6B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1A67A01C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04/11/2026 19/11/2026</w:t>
            </w:r>
          </w:p>
        </w:tc>
        <w:tc>
          <w:tcPr>
            <w:tcW w:w="400" w:type="pct"/>
            <w:vMerge/>
            <w:tcBorders>
              <w:bottom w:val="single" w:sz="4" w:space="0" w:color="auto"/>
            </w:tcBorders>
            <w:vAlign w:val="center"/>
          </w:tcPr>
          <w:p w14:paraId="1476177C" w14:textId="7BA4EE98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116FA433" w14:textId="4F32A250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74" w:type="pct"/>
            <w:vMerge/>
            <w:tcBorders>
              <w:bottom w:val="single" w:sz="4" w:space="0" w:color="auto"/>
            </w:tcBorders>
            <w:vAlign w:val="center"/>
          </w:tcPr>
          <w:p w14:paraId="02FAFC31" w14:textId="7276DBF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3" w:type="pct"/>
            <w:vMerge/>
            <w:tcBorders>
              <w:bottom w:val="single" w:sz="4" w:space="0" w:color="auto"/>
            </w:tcBorders>
            <w:vAlign w:val="center"/>
          </w:tcPr>
          <w:p w14:paraId="71A99819" w14:textId="157DB13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37" w:type="pct"/>
            <w:vMerge/>
            <w:tcBorders>
              <w:bottom w:val="single" w:sz="4" w:space="0" w:color="auto"/>
            </w:tcBorders>
            <w:vAlign w:val="center"/>
          </w:tcPr>
          <w:p w14:paraId="123CEF0C" w14:textId="4542650F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01" w:type="pct"/>
            <w:vMerge/>
            <w:tcBorders>
              <w:bottom w:val="single" w:sz="4" w:space="0" w:color="auto"/>
            </w:tcBorders>
            <w:vAlign w:val="center"/>
          </w:tcPr>
          <w:p w14:paraId="46AB626C" w14:textId="16FF9165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27" w:type="pct"/>
            <w:vMerge/>
            <w:tcBorders>
              <w:bottom w:val="single" w:sz="4" w:space="0" w:color="auto"/>
            </w:tcBorders>
            <w:vAlign w:val="center"/>
          </w:tcPr>
          <w:p w14:paraId="37EB9284" w14:textId="099D8785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63609E27" w14:textId="6A27E6A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0CA033F5" w14:textId="485B1B0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tcBorders>
              <w:bottom w:val="single" w:sz="4" w:space="0" w:color="auto"/>
            </w:tcBorders>
            <w:vAlign w:val="center"/>
          </w:tcPr>
          <w:p w14:paraId="78F60628" w14:textId="4532C92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tcBorders>
              <w:bottom w:val="single" w:sz="4" w:space="0" w:color="auto"/>
            </w:tcBorders>
            <w:vAlign w:val="center"/>
          </w:tcPr>
          <w:p w14:paraId="115729AA" w14:textId="58F835B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2A0D4773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1351406F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20/11/2026 27/11/2026</w:t>
            </w:r>
          </w:p>
        </w:tc>
        <w:tc>
          <w:tcPr>
            <w:tcW w:w="400" w:type="pct"/>
            <w:vMerge w:val="restart"/>
            <w:tcBorders>
              <w:bottom w:val="single" w:sz="4" w:space="0" w:color="auto"/>
            </w:tcBorders>
            <w:vAlign w:val="center"/>
          </w:tcPr>
          <w:p w14:paraId="2F218D8F" w14:textId="759D030C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61" w:type="pct"/>
            <w:vMerge w:val="restart"/>
            <w:tcBorders>
              <w:bottom w:val="single" w:sz="4" w:space="0" w:color="auto"/>
            </w:tcBorders>
            <w:vAlign w:val="center"/>
          </w:tcPr>
          <w:p w14:paraId="3540795F" w14:textId="2BA7B6AD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74" w:type="pct"/>
            <w:vMerge w:val="restart"/>
            <w:tcBorders>
              <w:bottom w:val="single" w:sz="4" w:space="0" w:color="auto"/>
            </w:tcBorders>
            <w:vAlign w:val="center"/>
          </w:tcPr>
          <w:p w14:paraId="057D03DD" w14:textId="22905820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3" w:type="pct"/>
            <w:vMerge w:val="restart"/>
            <w:tcBorders>
              <w:bottom w:val="single" w:sz="4" w:space="0" w:color="auto"/>
            </w:tcBorders>
            <w:vAlign w:val="center"/>
          </w:tcPr>
          <w:p w14:paraId="2809DA4D" w14:textId="11C49CDA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Merge w:val="restart"/>
            <w:tcBorders>
              <w:bottom w:val="single" w:sz="4" w:space="0" w:color="auto"/>
            </w:tcBorders>
            <w:vAlign w:val="center"/>
          </w:tcPr>
          <w:p w14:paraId="1D088B79" w14:textId="03F70185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tcBorders>
              <w:bottom w:val="single" w:sz="4" w:space="0" w:color="auto"/>
            </w:tcBorders>
            <w:vAlign w:val="center"/>
          </w:tcPr>
          <w:p w14:paraId="6BDB7014" w14:textId="6CD8513C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tcBorders>
              <w:bottom w:val="single" w:sz="4" w:space="0" w:color="auto"/>
            </w:tcBorders>
            <w:vAlign w:val="center"/>
          </w:tcPr>
          <w:p w14:paraId="5C67A846" w14:textId="5787897A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0FAF6CC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57EC147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66" w:type="pct"/>
            <w:vMerge w:val="restart"/>
            <w:tcBorders>
              <w:bottom w:val="single" w:sz="4" w:space="0" w:color="auto"/>
            </w:tcBorders>
            <w:vAlign w:val="center"/>
          </w:tcPr>
          <w:p w14:paraId="16D9BF5F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  <w:tc>
          <w:tcPr>
            <w:tcW w:w="372" w:type="pct"/>
            <w:vMerge w:val="restart"/>
            <w:tcBorders>
              <w:bottom w:val="single" w:sz="4" w:space="0" w:color="auto"/>
            </w:tcBorders>
            <w:vAlign w:val="center"/>
          </w:tcPr>
          <w:p w14:paraId="3A8F647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</w:tr>
      <w:tr w:rsidR="00F22703" w:rsidRPr="00242BFA" w14:paraId="7F968391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103944CF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30/11/2026 15/12/2026</w:t>
            </w:r>
          </w:p>
        </w:tc>
        <w:tc>
          <w:tcPr>
            <w:tcW w:w="400" w:type="pct"/>
            <w:vMerge/>
            <w:tcBorders>
              <w:bottom w:val="single" w:sz="4" w:space="0" w:color="auto"/>
            </w:tcBorders>
            <w:vAlign w:val="center"/>
          </w:tcPr>
          <w:p w14:paraId="00117A9E" w14:textId="6CB787C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3999A277" w14:textId="60B98501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74" w:type="pct"/>
            <w:vMerge/>
            <w:tcBorders>
              <w:bottom w:val="single" w:sz="4" w:space="0" w:color="auto"/>
            </w:tcBorders>
            <w:vAlign w:val="center"/>
          </w:tcPr>
          <w:p w14:paraId="55FA895F" w14:textId="4DCEAA70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3" w:type="pct"/>
            <w:vMerge/>
            <w:tcBorders>
              <w:bottom w:val="single" w:sz="4" w:space="0" w:color="auto"/>
            </w:tcBorders>
            <w:vAlign w:val="center"/>
          </w:tcPr>
          <w:p w14:paraId="0774D656" w14:textId="40146F08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37" w:type="pct"/>
            <w:vMerge/>
            <w:tcBorders>
              <w:bottom w:val="single" w:sz="4" w:space="0" w:color="auto"/>
            </w:tcBorders>
            <w:vAlign w:val="center"/>
          </w:tcPr>
          <w:p w14:paraId="284F4609" w14:textId="662A501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01" w:type="pct"/>
            <w:vMerge/>
            <w:tcBorders>
              <w:bottom w:val="single" w:sz="4" w:space="0" w:color="auto"/>
            </w:tcBorders>
            <w:vAlign w:val="center"/>
          </w:tcPr>
          <w:p w14:paraId="043E81DE" w14:textId="657B7FEF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27" w:type="pct"/>
            <w:vMerge/>
            <w:tcBorders>
              <w:bottom w:val="single" w:sz="4" w:space="0" w:color="auto"/>
            </w:tcBorders>
            <w:vAlign w:val="center"/>
          </w:tcPr>
          <w:p w14:paraId="6D08D6C5" w14:textId="42BE0D1F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07243B75" w14:textId="010D830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14099C99" w14:textId="2BC35E8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tcBorders>
              <w:bottom w:val="single" w:sz="4" w:space="0" w:color="auto"/>
            </w:tcBorders>
            <w:vAlign w:val="center"/>
          </w:tcPr>
          <w:p w14:paraId="4FC949AF" w14:textId="7F8EFE6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tcBorders>
              <w:bottom w:val="single" w:sz="4" w:space="0" w:color="auto"/>
            </w:tcBorders>
            <w:vAlign w:val="center"/>
          </w:tcPr>
          <w:p w14:paraId="781CAFF0" w14:textId="763C3A2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370C08DE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7452D5A0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16/12/2026 23/12/2026</w:t>
            </w:r>
          </w:p>
        </w:tc>
        <w:tc>
          <w:tcPr>
            <w:tcW w:w="400" w:type="pct"/>
            <w:vMerge w:val="restart"/>
            <w:tcBorders>
              <w:bottom w:val="single" w:sz="4" w:space="0" w:color="auto"/>
            </w:tcBorders>
            <w:vAlign w:val="center"/>
          </w:tcPr>
          <w:p w14:paraId="28DA4EAB" w14:textId="2012969D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61" w:type="pct"/>
            <w:vMerge w:val="restart"/>
            <w:tcBorders>
              <w:bottom w:val="single" w:sz="4" w:space="0" w:color="auto"/>
            </w:tcBorders>
            <w:vAlign w:val="center"/>
          </w:tcPr>
          <w:p w14:paraId="5A08AD31" w14:textId="1BD263EE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74" w:type="pct"/>
            <w:vMerge w:val="restart"/>
            <w:tcBorders>
              <w:bottom w:val="single" w:sz="4" w:space="0" w:color="auto"/>
            </w:tcBorders>
            <w:vAlign w:val="center"/>
          </w:tcPr>
          <w:p w14:paraId="19E91E0D" w14:textId="65F78D9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3" w:type="pct"/>
            <w:vMerge w:val="restart"/>
            <w:tcBorders>
              <w:bottom w:val="single" w:sz="4" w:space="0" w:color="auto"/>
            </w:tcBorders>
            <w:vAlign w:val="center"/>
          </w:tcPr>
          <w:p w14:paraId="1F3285C2" w14:textId="348AC0E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Merge w:val="restart"/>
            <w:tcBorders>
              <w:bottom w:val="single" w:sz="4" w:space="0" w:color="auto"/>
            </w:tcBorders>
            <w:vAlign w:val="center"/>
          </w:tcPr>
          <w:p w14:paraId="70421D52" w14:textId="02F221F1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tcBorders>
              <w:bottom w:val="single" w:sz="4" w:space="0" w:color="auto"/>
            </w:tcBorders>
            <w:vAlign w:val="center"/>
          </w:tcPr>
          <w:p w14:paraId="336BB552" w14:textId="4B9F9090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tcBorders>
              <w:bottom w:val="single" w:sz="4" w:space="0" w:color="auto"/>
            </w:tcBorders>
            <w:vAlign w:val="center"/>
          </w:tcPr>
          <w:p w14:paraId="4617DF3C" w14:textId="156DFC8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1CDBCF79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  <w:tc>
          <w:tcPr>
            <w:tcW w:w="419" w:type="pct"/>
            <w:vMerge w:val="restart"/>
            <w:tcBorders>
              <w:bottom w:val="single" w:sz="4" w:space="0" w:color="auto"/>
            </w:tcBorders>
            <w:vAlign w:val="center"/>
          </w:tcPr>
          <w:p w14:paraId="37B32428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  <w:tc>
          <w:tcPr>
            <w:tcW w:w="466" w:type="pct"/>
            <w:vMerge w:val="restart"/>
            <w:tcBorders>
              <w:bottom w:val="single" w:sz="4" w:space="0" w:color="auto"/>
            </w:tcBorders>
            <w:vAlign w:val="center"/>
          </w:tcPr>
          <w:p w14:paraId="6E7EEC2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372" w:type="pct"/>
            <w:vMerge w:val="restart"/>
            <w:tcBorders>
              <w:bottom w:val="single" w:sz="4" w:space="0" w:color="auto"/>
            </w:tcBorders>
            <w:vAlign w:val="center"/>
          </w:tcPr>
          <w:p w14:paraId="16362A9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</w:tr>
      <w:tr w:rsidR="001D73AF" w:rsidRPr="00242BFA" w14:paraId="774C8F94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739683F0" w14:textId="77777777" w:rsidR="001D73AF" w:rsidRPr="00673062" w:rsidRDefault="001D73AF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24/12/2026 04/01/2027</w:t>
            </w:r>
          </w:p>
        </w:tc>
        <w:tc>
          <w:tcPr>
            <w:tcW w:w="400" w:type="pct"/>
            <w:vMerge/>
            <w:tcBorders>
              <w:bottom w:val="single" w:sz="4" w:space="0" w:color="auto"/>
            </w:tcBorders>
            <w:vAlign w:val="center"/>
          </w:tcPr>
          <w:p w14:paraId="70509521" w14:textId="2593155A" w:rsidR="001D73AF" w:rsidRPr="00242BFA" w:rsidRDefault="001D73AF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5E76186F" w14:textId="2912C7C4" w:rsidR="001D73AF" w:rsidRPr="00242BFA" w:rsidRDefault="001D73AF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74" w:type="pct"/>
            <w:vMerge/>
            <w:tcBorders>
              <w:bottom w:val="single" w:sz="4" w:space="0" w:color="auto"/>
            </w:tcBorders>
            <w:vAlign w:val="center"/>
          </w:tcPr>
          <w:p w14:paraId="7394477E" w14:textId="306D6B6D" w:rsidR="001D73AF" w:rsidRPr="00242BFA" w:rsidRDefault="001D73AF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3" w:type="pct"/>
            <w:vMerge/>
            <w:tcBorders>
              <w:bottom w:val="single" w:sz="4" w:space="0" w:color="auto"/>
            </w:tcBorders>
            <w:vAlign w:val="center"/>
          </w:tcPr>
          <w:p w14:paraId="1A879F91" w14:textId="70895337" w:rsidR="001D73AF" w:rsidRPr="00242BFA" w:rsidRDefault="001D73AF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37" w:type="pct"/>
            <w:vMerge/>
            <w:tcBorders>
              <w:bottom w:val="single" w:sz="4" w:space="0" w:color="auto"/>
            </w:tcBorders>
            <w:vAlign w:val="center"/>
          </w:tcPr>
          <w:p w14:paraId="60013BA4" w14:textId="2E4B00B5" w:rsidR="001D73AF" w:rsidRPr="00242BFA" w:rsidRDefault="001D73AF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01" w:type="pct"/>
            <w:vMerge/>
            <w:tcBorders>
              <w:bottom w:val="single" w:sz="4" w:space="0" w:color="auto"/>
            </w:tcBorders>
            <w:vAlign w:val="center"/>
          </w:tcPr>
          <w:p w14:paraId="2A59E4BC" w14:textId="48D6B9C0" w:rsidR="001D73AF" w:rsidRPr="00242BFA" w:rsidRDefault="001D73AF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27" w:type="pct"/>
            <w:vMerge/>
            <w:tcBorders>
              <w:bottom w:val="single" w:sz="4" w:space="0" w:color="auto"/>
            </w:tcBorders>
            <w:vAlign w:val="center"/>
          </w:tcPr>
          <w:p w14:paraId="55A8D830" w14:textId="28B33B4D" w:rsidR="001D73AF" w:rsidRPr="00242BFA" w:rsidRDefault="001D73AF" w:rsidP="00F22703">
            <w:pPr>
              <w:jc w:val="center"/>
              <w:rPr>
                <w:rFonts w:ascii="Century Gothic" w:hAnsi="Century Gothic"/>
                <w:sz w:val="14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497A85C0" w14:textId="11B0EDFB" w:rsidR="001D73AF" w:rsidRPr="00242BFA" w:rsidRDefault="001D73AF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7C69E832" w14:textId="38EA5AFA" w:rsidR="001D73AF" w:rsidRPr="00242BFA" w:rsidRDefault="001D73AF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tcBorders>
              <w:bottom w:val="single" w:sz="4" w:space="0" w:color="auto"/>
            </w:tcBorders>
            <w:vAlign w:val="center"/>
          </w:tcPr>
          <w:p w14:paraId="05FDB104" w14:textId="35DEA19A" w:rsidR="001D73AF" w:rsidRPr="00242BFA" w:rsidRDefault="001D73AF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tcBorders>
              <w:bottom w:val="single" w:sz="4" w:space="0" w:color="auto"/>
            </w:tcBorders>
            <w:vAlign w:val="center"/>
          </w:tcPr>
          <w:p w14:paraId="707C9AD3" w14:textId="0CE48568" w:rsidR="001D73AF" w:rsidRPr="00242BFA" w:rsidRDefault="001D73AF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038C04DB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7C606962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05/01/2027 18/01/2027</w:t>
            </w:r>
          </w:p>
        </w:tc>
        <w:tc>
          <w:tcPr>
            <w:tcW w:w="400" w:type="pct"/>
            <w:vMerge w:val="restart"/>
            <w:vAlign w:val="center"/>
          </w:tcPr>
          <w:p w14:paraId="1E74914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  <w:p w14:paraId="19B7D6D4" w14:textId="78F55994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2390B95B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  <w:p w14:paraId="3CB9512B" w14:textId="0223AB0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403C4876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  <w:p w14:paraId="2C6BA368" w14:textId="63B4B42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13" w:type="pct"/>
            <w:vAlign w:val="center"/>
          </w:tcPr>
          <w:p w14:paraId="38689CE1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37" w:type="pct"/>
            <w:vMerge w:val="restart"/>
            <w:vAlign w:val="center"/>
          </w:tcPr>
          <w:p w14:paraId="20574440" w14:textId="406FA65C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vAlign w:val="center"/>
          </w:tcPr>
          <w:p w14:paraId="4EE1FCED" w14:textId="5A79C86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vAlign w:val="center"/>
          </w:tcPr>
          <w:p w14:paraId="4EB0FA58" w14:textId="3C38945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7680F189" w14:textId="272F8AA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4BBF005E" w14:textId="6C681A04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797DE9B1" w14:textId="08C9398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6E7B1971" w14:textId="4CC7D65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F22703" w:rsidRPr="00242BFA" w14:paraId="62D7FC6A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2DA30254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619D0FE7" w14:textId="12D2077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61780461" w14:textId="12F6DD3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544CF9EB" w14:textId="76DE10E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Align w:val="center"/>
          </w:tcPr>
          <w:p w14:paraId="281C8FCD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37" w:type="pct"/>
            <w:vMerge/>
            <w:vAlign w:val="center"/>
          </w:tcPr>
          <w:p w14:paraId="6AC586BC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Merge/>
            <w:vAlign w:val="center"/>
          </w:tcPr>
          <w:p w14:paraId="36CEBD47" w14:textId="54C397EC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344024AF" w14:textId="3E68320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1BCC29E3" w14:textId="584F0BB9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026FBAEA" w14:textId="0773114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1362677F" w14:textId="31B2C0E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4129275D" w14:textId="3F2CE90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376819AF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12FB625A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19/01/2027 03/02/2027</w:t>
            </w:r>
          </w:p>
        </w:tc>
        <w:tc>
          <w:tcPr>
            <w:tcW w:w="400" w:type="pct"/>
            <w:vMerge/>
            <w:vAlign w:val="center"/>
          </w:tcPr>
          <w:p w14:paraId="50F8C321" w14:textId="22B2CE0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726297CF" w14:textId="0CC5FE2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4B66E3B3" w14:textId="372475B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453A1B79" w14:textId="22E5396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Align w:val="center"/>
          </w:tcPr>
          <w:p w14:paraId="613CDBCE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01" w:type="pct"/>
            <w:vMerge/>
            <w:vAlign w:val="center"/>
          </w:tcPr>
          <w:p w14:paraId="76C9486C" w14:textId="02DECBA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22EC483A" w14:textId="727B5CB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D9BAF9C" w14:textId="0336D1B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38ACEC02" w14:textId="3A390C9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5CE6D7A0" w14:textId="27279E2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1EEAF93B" w14:textId="65B3471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2DFF5A06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2FAE32D4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48E0CA34" w14:textId="628EAD3C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72BA08E6" w14:textId="62D6B94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65F461DA" w14:textId="409658B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6B5AE39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Align w:val="center"/>
          </w:tcPr>
          <w:p w14:paraId="18DA6B0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401" w:type="pct"/>
            <w:vMerge/>
            <w:vAlign w:val="center"/>
          </w:tcPr>
          <w:p w14:paraId="0E47DA1C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7587285B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D24102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4B8BE9E7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51991EEE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7A446C6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02B90A7C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382D716C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04/02/2027 11/02/2027</w:t>
            </w:r>
          </w:p>
        </w:tc>
        <w:tc>
          <w:tcPr>
            <w:tcW w:w="400" w:type="pct"/>
            <w:vMerge w:val="restart"/>
            <w:vAlign w:val="center"/>
          </w:tcPr>
          <w:p w14:paraId="16D7723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  <w:p w14:paraId="4264FC86" w14:textId="62449771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53C091F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  <w:p w14:paraId="373874AD" w14:textId="1DAC0533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2E179D0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  <w:p w14:paraId="0BE0DC14" w14:textId="5AEF3183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13" w:type="pct"/>
            <w:vAlign w:val="center"/>
          </w:tcPr>
          <w:p w14:paraId="4C67ACD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  <w:tc>
          <w:tcPr>
            <w:tcW w:w="437" w:type="pct"/>
            <w:vMerge w:val="restart"/>
            <w:vAlign w:val="center"/>
          </w:tcPr>
          <w:p w14:paraId="405E1862" w14:textId="45993CB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vAlign w:val="center"/>
          </w:tcPr>
          <w:p w14:paraId="74DA397F" w14:textId="74A14DB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vAlign w:val="center"/>
          </w:tcPr>
          <w:p w14:paraId="72DCAB6E" w14:textId="3C78D33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16A98330" w14:textId="1592D4F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001A9565" w14:textId="500EDC8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16E1E5B6" w14:textId="7BAB3F4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73363C6D" w14:textId="39F37BA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F22703" w:rsidRPr="00242BFA" w14:paraId="77AA8FE0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0FD3D77E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4CFEC934" w14:textId="74DE7FB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6579A4DB" w14:textId="174F2EBC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06B66504" w14:textId="08B1F52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Align w:val="center"/>
          </w:tcPr>
          <w:p w14:paraId="1E4DFCCF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37" w:type="pct"/>
            <w:vMerge/>
            <w:vAlign w:val="center"/>
          </w:tcPr>
          <w:p w14:paraId="30E8471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Merge/>
            <w:vAlign w:val="center"/>
          </w:tcPr>
          <w:p w14:paraId="59FB6E61" w14:textId="230940A9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1DC66E36" w14:textId="28B9B44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607EC177" w14:textId="1BF0F76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79D0E6BE" w14:textId="09575BD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5E30F22B" w14:textId="1BF1CC4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16C7523C" w14:textId="04685DE9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6F2995C2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655E7A89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12/02/2027 18/02/2027</w:t>
            </w:r>
          </w:p>
        </w:tc>
        <w:tc>
          <w:tcPr>
            <w:tcW w:w="400" w:type="pct"/>
            <w:vMerge/>
            <w:vAlign w:val="center"/>
          </w:tcPr>
          <w:p w14:paraId="748FC4D7" w14:textId="5E11DA5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4A7F5B99" w14:textId="34BD527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12E9E137" w14:textId="72FED1A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3171AC49" w14:textId="25F9788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Align w:val="center"/>
          </w:tcPr>
          <w:p w14:paraId="70EB33EC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  <w:tc>
          <w:tcPr>
            <w:tcW w:w="401" w:type="pct"/>
            <w:vMerge/>
            <w:vAlign w:val="center"/>
          </w:tcPr>
          <w:p w14:paraId="0A33E8E9" w14:textId="4F86A7F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047AF602" w14:textId="57C3EDF9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7C3C6983" w14:textId="4487A02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34A8CF09" w14:textId="7D156A3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4B1B5D44" w14:textId="6E9D7FC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73D5E11A" w14:textId="196B730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723AA304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2963224C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5B2789F6" w14:textId="2DDF503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16E47FBB" w14:textId="6761CC1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5704E8D9" w14:textId="6DF1915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7265A458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Align w:val="center"/>
          </w:tcPr>
          <w:p w14:paraId="405ECA2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401" w:type="pct"/>
            <w:vMerge/>
            <w:vAlign w:val="center"/>
          </w:tcPr>
          <w:p w14:paraId="0F7E936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05E9068C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7ACEA9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1FAFC858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35A5A1A0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2E363FCF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5DC6E47B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4E8CC0D8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19/02/2027 25/02/2027</w:t>
            </w:r>
          </w:p>
        </w:tc>
        <w:tc>
          <w:tcPr>
            <w:tcW w:w="400" w:type="pct"/>
            <w:vMerge w:val="restart"/>
            <w:vAlign w:val="center"/>
          </w:tcPr>
          <w:p w14:paraId="0E05EC2D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  <w:p w14:paraId="08CF09FF" w14:textId="1442349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3E330AF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  <w:p w14:paraId="09BF21DB" w14:textId="4737D48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673486A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  <w:p w14:paraId="0482741A" w14:textId="651E52F0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13" w:type="pct"/>
            <w:vAlign w:val="center"/>
          </w:tcPr>
          <w:p w14:paraId="1BACBD00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  <w:tc>
          <w:tcPr>
            <w:tcW w:w="437" w:type="pct"/>
            <w:vMerge w:val="restart"/>
            <w:vAlign w:val="center"/>
          </w:tcPr>
          <w:p w14:paraId="4CDB5B47" w14:textId="5F1FAB9C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vAlign w:val="center"/>
          </w:tcPr>
          <w:p w14:paraId="16498810" w14:textId="23996CC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vAlign w:val="center"/>
          </w:tcPr>
          <w:p w14:paraId="1DF59C6A" w14:textId="2733488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727E56BC" w14:textId="107A04C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73D26E65" w14:textId="03BE6F6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6AE1FB85" w14:textId="7B8886A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7A7B0DA1" w14:textId="2336453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F22703" w:rsidRPr="00242BFA" w14:paraId="7CEC9EFE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32381A6D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2D5A95F9" w14:textId="6B57452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07384B26" w14:textId="0AE9962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15A7B48B" w14:textId="3A9452A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Align w:val="center"/>
          </w:tcPr>
          <w:p w14:paraId="5DC5F3C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37" w:type="pct"/>
            <w:vMerge/>
            <w:vAlign w:val="center"/>
          </w:tcPr>
          <w:p w14:paraId="0E2573AF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Merge/>
            <w:vAlign w:val="center"/>
          </w:tcPr>
          <w:p w14:paraId="4DD3AD02" w14:textId="41A93D9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4CA0F48D" w14:textId="5B983DF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5D2A25C" w14:textId="23A32D3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0CAB74CC" w14:textId="095C5DE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28AC73A1" w14:textId="5B582E6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7ADC9FD5" w14:textId="06DFD88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016569A9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1C9C76C7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26/02/2027 13/03/2027</w:t>
            </w:r>
          </w:p>
        </w:tc>
        <w:tc>
          <w:tcPr>
            <w:tcW w:w="400" w:type="pct"/>
            <w:vMerge/>
            <w:vAlign w:val="center"/>
          </w:tcPr>
          <w:p w14:paraId="3985778D" w14:textId="62A9990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50482C18" w14:textId="1C43734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7BD086AE" w14:textId="62D4E43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09CBCBFB" w14:textId="2651DB7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Align w:val="center"/>
          </w:tcPr>
          <w:p w14:paraId="6A5D1EF1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  <w:tc>
          <w:tcPr>
            <w:tcW w:w="401" w:type="pct"/>
            <w:vMerge/>
            <w:vAlign w:val="center"/>
          </w:tcPr>
          <w:p w14:paraId="1178FDB0" w14:textId="135CC72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69A8FF42" w14:textId="391D119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13557B45" w14:textId="2287BCA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166B5F2" w14:textId="5E8B81D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6C5EE160" w14:textId="33AB209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0EF8FF43" w14:textId="06650DF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513BB0EC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2A933457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6C4BAD12" w14:textId="71FFB26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2E3B6B1D" w14:textId="6F2ED07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3888F20E" w14:textId="1F6134A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78BAD79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Align w:val="center"/>
          </w:tcPr>
          <w:p w14:paraId="32EE2AF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401" w:type="pct"/>
            <w:vMerge/>
            <w:vAlign w:val="center"/>
          </w:tcPr>
          <w:p w14:paraId="75F29DC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779C55B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4390B607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21A40A1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2D236B7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42DDC78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0349EFE5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79FF40BF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22/03/2027 30/03/2027</w:t>
            </w:r>
          </w:p>
        </w:tc>
        <w:tc>
          <w:tcPr>
            <w:tcW w:w="400" w:type="pct"/>
            <w:vMerge w:val="restart"/>
            <w:vAlign w:val="center"/>
          </w:tcPr>
          <w:p w14:paraId="1516CB79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  <w:p w14:paraId="5063D89F" w14:textId="2688AECF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1D139CC1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  <w:p w14:paraId="217A21B5" w14:textId="14715E66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1209CBC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  <w:p w14:paraId="656BDD57" w14:textId="1CDAE443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13" w:type="pct"/>
            <w:vAlign w:val="center"/>
          </w:tcPr>
          <w:p w14:paraId="76174278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  <w:tc>
          <w:tcPr>
            <w:tcW w:w="437" w:type="pct"/>
            <w:vMerge w:val="restart"/>
            <w:vAlign w:val="center"/>
          </w:tcPr>
          <w:p w14:paraId="755DFD10" w14:textId="4AF85F8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Merge w:val="restart"/>
            <w:vAlign w:val="center"/>
          </w:tcPr>
          <w:p w14:paraId="31C2383D" w14:textId="744FF30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vAlign w:val="center"/>
          </w:tcPr>
          <w:p w14:paraId="02F44585" w14:textId="5A9F81C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701BAC1F" w14:textId="6256F52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70A712ED" w14:textId="6620135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548E13FE" w14:textId="00D0E6D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69A1E7E3" w14:textId="1810D53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151806" w:rsidRPr="00242BFA" w14:paraId="75E8DCF9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4684E468" w14:textId="77777777" w:rsidR="00151806" w:rsidRPr="00673062" w:rsidRDefault="00151806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733B36CF" w14:textId="7ED0388F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41B2898D" w14:textId="137F7E0E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7953C4DB" w14:textId="6AD5401F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Align w:val="center"/>
          </w:tcPr>
          <w:p w14:paraId="1DB3EF36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37" w:type="pct"/>
            <w:vMerge/>
            <w:vAlign w:val="center"/>
          </w:tcPr>
          <w:p w14:paraId="1AECA297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Merge/>
            <w:vAlign w:val="center"/>
          </w:tcPr>
          <w:p w14:paraId="032648A3" w14:textId="2AED1F32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6EBD3728" w14:textId="24660C35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6BF9DE3C" w14:textId="2C4F6801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6BCF9982" w14:textId="3DB0784E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1640F7DB" w14:textId="2FED811B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55714820" w14:textId="559A5966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151806" w:rsidRPr="00242BFA" w14:paraId="797D7AF8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01722523" w14:textId="77777777" w:rsidR="00151806" w:rsidRPr="00673062" w:rsidRDefault="00151806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31/03/2027 06/04/2027</w:t>
            </w:r>
          </w:p>
        </w:tc>
        <w:tc>
          <w:tcPr>
            <w:tcW w:w="400" w:type="pct"/>
            <w:vMerge/>
            <w:vAlign w:val="center"/>
          </w:tcPr>
          <w:p w14:paraId="130759C1" w14:textId="2560227B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1C0AF0C5" w14:textId="7E4482F0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6AC3889F" w14:textId="325B93DE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6A5D3628" w14:textId="3FC39273" w:rsidR="00151806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Align w:val="center"/>
          </w:tcPr>
          <w:p w14:paraId="14F37E64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  <w:tc>
          <w:tcPr>
            <w:tcW w:w="401" w:type="pct"/>
            <w:vMerge/>
            <w:vAlign w:val="center"/>
          </w:tcPr>
          <w:p w14:paraId="5C447E58" w14:textId="625FDD0C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4AAFE2C4" w14:textId="620FDCD9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89B4927" w14:textId="389049EE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8522FBD" w14:textId="3ABF8F70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63FE45F1" w14:textId="77692CC3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2CCE180D" w14:textId="62D1BACA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151806" w:rsidRPr="00242BFA" w14:paraId="3B47F1BC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5DE36A89" w14:textId="77777777" w:rsidR="00151806" w:rsidRPr="00673062" w:rsidRDefault="00151806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787B0014" w14:textId="0CBDFA5B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21BEF834" w14:textId="47B1D826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36449CF6" w14:textId="741794BC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01465A72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Align w:val="center"/>
          </w:tcPr>
          <w:p w14:paraId="03086910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401" w:type="pct"/>
            <w:vMerge/>
            <w:vAlign w:val="center"/>
          </w:tcPr>
          <w:p w14:paraId="74B32D47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18DCF76A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700C56FA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24719AE0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354F4623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3D42807C" w14:textId="77777777" w:rsidR="00151806" w:rsidRPr="00242BFA" w:rsidRDefault="00151806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30B7575C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52118739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07/04/2027 14/04/2027</w:t>
            </w:r>
          </w:p>
        </w:tc>
        <w:tc>
          <w:tcPr>
            <w:tcW w:w="400" w:type="pct"/>
            <w:vMerge w:val="restart"/>
            <w:vAlign w:val="center"/>
          </w:tcPr>
          <w:p w14:paraId="3A75909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  <w:p w14:paraId="057D6BF4" w14:textId="4B381ECF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67FB0CB1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  <w:p w14:paraId="37A325BD" w14:textId="2522DB89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08EBA30C" w14:textId="7E4C84E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13" w:type="pct"/>
            <w:vAlign w:val="center"/>
          </w:tcPr>
          <w:p w14:paraId="52DABF9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37" w:type="pct"/>
            <w:vMerge w:val="restart"/>
            <w:vAlign w:val="center"/>
          </w:tcPr>
          <w:p w14:paraId="2CF55249" w14:textId="4CA7CFC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Align w:val="center"/>
          </w:tcPr>
          <w:p w14:paraId="5A627E1B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  <w:tc>
          <w:tcPr>
            <w:tcW w:w="427" w:type="pct"/>
            <w:vMerge w:val="restart"/>
            <w:vAlign w:val="center"/>
          </w:tcPr>
          <w:p w14:paraId="0F8CA582" w14:textId="259D49E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21B61B95" w14:textId="048896D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624CF52C" w14:textId="27F611B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3D669537" w14:textId="702784E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23773EF7" w14:textId="7CB0E09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F22703" w:rsidRPr="00242BFA" w14:paraId="6E31B338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049F1ECC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676D1854" w14:textId="32C13E0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5F4B2C66" w14:textId="27F7C98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61F335BF" w14:textId="4C74BD59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Align w:val="center"/>
          </w:tcPr>
          <w:p w14:paraId="4A61C16B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37" w:type="pct"/>
            <w:vMerge/>
            <w:vAlign w:val="center"/>
          </w:tcPr>
          <w:p w14:paraId="2346085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Align w:val="center"/>
          </w:tcPr>
          <w:p w14:paraId="50BA4BE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427" w:type="pct"/>
            <w:vMerge/>
            <w:vAlign w:val="center"/>
          </w:tcPr>
          <w:p w14:paraId="15FF423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7C9B7178" w14:textId="697DAE3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725D0BB7" w14:textId="3F01AC5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769766E2" w14:textId="756348A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2952F299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3AD3AFD8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03B54ACE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15/04/2027 22/04/2027</w:t>
            </w:r>
          </w:p>
        </w:tc>
        <w:tc>
          <w:tcPr>
            <w:tcW w:w="400" w:type="pct"/>
            <w:vMerge/>
            <w:vAlign w:val="center"/>
          </w:tcPr>
          <w:p w14:paraId="5D038432" w14:textId="069AF64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6AF35751" w14:textId="3579396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1469A083" w14:textId="7DF18B6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333F6C3A" w14:textId="0A65F06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Align w:val="center"/>
          </w:tcPr>
          <w:p w14:paraId="2327AE1C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01" w:type="pct"/>
            <w:vMerge w:val="restart"/>
            <w:vAlign w:val="center"/>
          </w:tcPr>
          <w:p w14:paraId="444F3520" w14:textId="1E29FB1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Merge w:val="restart"/>
            <w:vAlign w:val="center"/>
          </w:tcPr>
          <w:p w14:paraId="2DB5D50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</w:tc>
        <w:tc>
          <w:tcPr>
            <w:tcW w:w="419" w:type="pct"/>
            <w:vMerge/>
            <w:vAlign w:val="center"/>
          </w:tcPr>
          <w:p w14:paraId="33B97309" w14:textId="7D3D87B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6C7EFAC8" w14:textId="13F3BA1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5E67B4AE" w14:textId="4009B4D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4B8B51F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58C21730" w14:textId="77777777" w:rsidTr="00F22703">
        <w:trPr>
          <w:trHeight w:val="56"/>
        </w:trPr>
        <w:tc>
          <w:tcPr>
            <w:tcW w:w="411" w:type="pct"/>
            <w:vMerge/>
            <w:vAlign w:val="center"/>
          </w:tcPr>
          <w:p w14:paraId="660DBFC4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3882BB4A" w14:textId="1B40ABE4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0A57CDBE" w14:textId="01E72344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657CACE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7B02845E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Align w:val="center"/>
          </w:tcPr>
          <w:p w14:paraId="2A9CF18D" w14:textId="238D4194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401" w:type="pct"/>
            <w:vMerge/>
            <w:vAlign w:val="center"/>
          </w:tcPr>
          <w:p w14:paraId="61EB7B2C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27" w:type="pct"/>
            <w:vMerge/>
            <w:vAlign w:val="center"/>
          </w:tcPr>
          <w:p w14:paraId="21E135BB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7D70C3E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6FFD8109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6B4C204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627FB7FC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5530FA22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290061B5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23/04/2027 29/04/2027</w:t>
            </w:r>
          </w:p>
        </w:tc>
        <w:tc>
          <w:tcPr>
            <w:tcW w:w="400" w:type="pct"/>
            <w:vMerge w:val="restart"/>
            <w:vAlign w:val="center"/>
          </w:tcPr>
          <w:p w14:paraId="07D93BBB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  <w:p w14:paraId="0EB12B5B" w14:textId="33D538E5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6A0DEED9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  <w:p w14:paraId="3DD90A4A" w14:textId="3390E515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215441C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  <w:p w14:paraId="4A6C969E" w14:textId="386CB8ED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13" w:type="pct"/>
            <w:vMerge w:val="restart"/>
            <w:vAlign w:val="center"/>
          </w:tcPr>
          <w:p w14:paraId="42DB0E27" w14:textId="3D1B21D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Merge w:val="restart"/>
            <w:vAlign w:val="center"/>
          </w:tcPr>
          <w:p w14:paraId="68BAD771" w14:textId="573C1B6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Align w:val="center"/>
          </w:tcPr>
          <w:p w14:paraId="62E7EBC1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  <w:tc>
          <w:tcPr>
            <w:tcW w:w="427" w:type="pct"/>
            <w:vMerge w:val="restart"/>
            <w:vAlign w:val="center"/>
          </w:tcPr>
          <w:p w14:paraId="764C45EB" w14:textId="26E41C1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67233D68" w14:textId="172FC4C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4DF7B47E" w14:textId="22FD544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32D42D53" w14:textId="1856DB3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10DBA40B" w14:textId="28A4390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F22703" w:rsidRPr="00242BFA" w14:paraId="0C010705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52F8D6C6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2F543D67" w14:textId="6284485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4DC4593B" w14:textId="35AA871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00A00AD9" w14:textId="3A4C6F3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16CCD537" w14:textId="70C8C42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Merge/>
            <w:vAlign w:val="center"/>
          </w:tcPr>
          <w:p w14:paraId="4B1C632B" w14:textId="7773A1B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Align w:val="center"/>
          </w:tcPr>
          <w:p w14:paraId="1B1532D7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427" w:type="pct"/>
            <w:vMerge/>
            <w:vAlign w:val="center"/>
          </w:tcPr>
          <w:p w14:paraId="174C258B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5F490B41" w14:textId="40B03C5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10419A94" w14:textId="5E80342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3FD3CAB3" w14:textId="77471B4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3B1411F0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4A2587E1" w14:textId="77777777" w:rsidTr="00F22703">
        <w:trPr>
          <w:trHeight w:val="20"/>
        </w:trPr>
        <w:tc>
          <w:tcPr>
            <w:tcW w:w="411" w:type="pct"/>
            <w:vAlign w:val="center"/>
          </w:tcPr>
          <w:p w14:paraId="1E7714B3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10/05/2027 20/05/2027</w:t>
            </w:r>
          </w:p>
        </w:tc>
        <w:tc>
          <w:tcPr>
            <w:tcW w:w="400" w:type="pct"/>
            <w:vMerge/>
            <w:vAlign w:val="center"/>
          </w:tcPr>
          <w:p w14:paraId="5961CE40" w14:textId="7B36986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18324212" w14:textId="7C7DA52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5B1D77B1" w14:textId="142F7A9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1485A243" w14:textId="32A0DA8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Merge/>
            <w:vAlign w:val="center"/>
          </w:tcPr>
          <w:p w14:paraId="65AE9976" w14:textId="49F3E394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Align w:val="center"/>
          </w:tcPr>
          <w:p w14:paraId="76423BC0" w14:textId="18170B9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Align w:val="center"/>
          </w:tcPr>
          <w:p w14:paraId="65FB2690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</w:tc>
        <w:tc>
          <w:tcPr>
            <w:tcW w:w="419" w:type="pct"/>
            <w:vMerge/>
            <w:vAlign w:val="center"/>
          </w:tcPr>
          <w:p w14:paraId="6F035F37" w14:textId="7AD54DA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6F68B950" w14:textId="334548E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1F9A277A" w14:textId="4C40A4D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77E93F1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07806588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6B825D13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21/05/2027 01/06/2027</w:t>
            </w:r>
          </w:p>
        </w:tc>
        <w:tc>
          <w:tcPr>
            <w:tcW w:w="400" w:type="pct"/>
            <w:vMerge w:val="restart"/>
            <w:vAlign w:val="center"/>
          </w:tcPr>
          <w:p w14:paraId="367BA87D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  <w:p w14:paraId="0339863C" w14:textId="40FB9CA6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0D9FED66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  <w:p w14:paraId="50DF67AA" w14:textId="4B6329C3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20BD5A68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  <w:p w14:paraId="2598C39F" w14:textId="1B420872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13" w:type="pct"/>
            <w:vMerge w:val="restart"/>
            <w:vAlign w:val="center"/>
          </w:tcPr>
          <w:p w14:paraId="70957397" w14:textId="53827239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Merge w:val="restart"/>
            <w:vAlign w:val="center"/>
          </w:tcPr>
          <w:p w14:paraId="308056FA" w14:textId="1E63D72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Align w:val="center"/>
          </w:tcPr>
          <w:p w14:paraId="469576AF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  <w:tc>
          <w:tcPr>
            <w:tcW w:w="427" w:type="pct"/>
            <w:vMerge w:val="restart"/>
            <w:vAlign w:val="center"/>
          </w:tcPr>
          <w:p w14:paraId="6EF6E473" w14:textId="4C8B751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10A6F78E" w14:textId="60D6970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7073CC17" w14:textId="0CE3D9C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25696F77" w14:textId="5F80C46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58E5EB4A" w14:textId="3F2B877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F22703" w:rsidRPr="00242BFA" w14:paraId="256E1F23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63C3B83E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6680184F" w14:textId="748F3F4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5B317D38" w14:textId="6788FEB2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149DA41D" w14:textId="252893D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7EADAD0B" w14:textId="10B0E1D3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Merge/>
            <w:vAlign w:val="center"/>
          </w:tcPr>
          <w:p w14:paraId="67D48E42" w14:textId="7BA6D10C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Align w:val="center"/>
          </w:tcPr>
          <w:p w14:paraId="60625F3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mooulouya</w:t>
            </w:r>
            <w:proofErr w:type="spellEnd"/>
          </w:p>
        </w:tc>
        <w:tc>
          <w:tcPr>
            <w:tcW w:w="427" w:type="pct"/>
            <w:vMerge/>
            <w:vAlign w:val="center"/>
          </w:tcPr>
          <w:p w14:paraId="38EB36F1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32A7885A" w14:textId="10828F5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6026C580" w14:textId="01118B5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4A73B36A" w14:textId="42FCC3E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53B6C34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206A8E2A" w14:textId="77777777" w:rsidTr="00F22703">
        <w:trPr>
          <w:trHeight w:val="20"/>
        </w:trPr>
        <w:tc>
          <w:tcPr>
            <w:tcW w:w="411" w:type="pct"/>
            <w:vAlign w:val="center"/>
          </w:tcPr>
          <w:p w14:paraId="0CAD38DE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02/06/2027 09/06/2027</w:t>
            </w:r>
          </w:p>
        </w:tc>
        <w:tc>
          <w:tcPr>
            <w:tcW w:w="400" w:type="pct"/>
            <w:vMerge/>
            <w:vAlign w:val="center"/>
          </w:tcPr>
          <w:p w14:paraId="6C6B4422" w14:textId="48CFE40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6A21C1FD" w14:textId="2136A7C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2C1BE7A5" w14:textId="0197377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45926B86" w14:textId="319106C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Merge/>
            <w:vAlign w:val="center"/>
          </w:tcPr>
          <w:p w14:paraId="1D33D191" w14:textId="43F92D5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Align w:val="center"/>
          </w:tcPr>
          <w:p w14:paraId="67FB7201" w14:textId="051B5198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vAlign w:val="center"/>
          </w:tcPr>
          <w:p w14:paraId="3451716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</w:tc>
        <w:tc>
          <w:tcPr>
            <w:tcW w:w="419" w:type="pct"/>
            <w:vMerge/>
            <w:vAlign w:val="center"/>
          </w:tcPr>
          <w:p w14:paraId="33781226" w14:textId="7B3DFBAE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205D0935" w14:textId="4C19765B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2C370215" w14:textId="2B276BC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5557B293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1860E4FC" w14:textId="77777777" w:rsidTr="00F22703">
        <w:trPr>
          <w:trHeight w:val="20"/>
        </w:trPr>
        <w:tc>
          <w:tcPr>
            <w:tcW w:w="411" w:type="pct"/>
            <w:vMerge w:val="restart"/>
            <w:vAlign w:val="center"/>
          </w:tcPr>
          <w:p w14:paraId="57EFC5C7" w14:textId="77777777" w:rsidR="00F22703" w:rsidRPr="00673062" w:rsidRDefault="00F22703" w:rsidP="00F22703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10/06/2027 17/06/2027</w:t>
            </w:r>
          </w:p>
        </w:tc>
        <w:tc>
          <w:tcPr>
            <w:tcW w:w="400" w:type="pct"/>
            <w:vMerge w:val="restart"/>
            <w:vAlign w:val="center"/>
          </w:tcPr>
          <w:p w14:paraId="6AD29922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G:C</w:t>
            </w:r>
          </w:p>
          <w:p w14:paraId="24835436" w14:textId="2C49A47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361" w:type="pct"/>
            <w:vMerge w:val="restart"/>
            <w:vAlign w:val="center"/>
          </w:tcPr>
          <w:p w14:paraId="74230604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G:B</w:t>
            </w:r>
          </w:p>
          <w:p w14:paraId="5D426B31" w14:textId="7EAACB40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474" w:type="pct"/>
            <w:vMerge w:val="restart"/>
            <w:vAlign w:val="center"/>
          </w:tcPr>
          <w:p w14:paraId="3195F6E5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G:A</w:t>
            </w:r>
          </w:p>
          <w:p w14:paraId="58170CE4" w14:textId="612D88F4" w:rsidR="00F22703" w:rsidRPr="00242BFA" w:rsidRDefault="00F22703" w:rsidP="00F2270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Edderrak</w:t>
            </w:r>
            <w:proofErr w:type="spellEnd"/>
          </w:p>
        </w:tc>
        <w:tc>
          <w:tcPr>
            <w:tcW w:w="413" w:type="pct"/>
            <w:vMerge w:val="restart"/>
            <w:vAlign w:val="center"/>
          </w:tcPr>
          <w:p w14:paraId="07567BB8" w14:textId="0AF31271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37" w:type="pct"/>
            <w:vMerge w:val="restart"/>
            <w:vAlign w:val="center"/>
          </w:tcPr>
          <w:p w14:paraId="1BD5031C" w14:textId="056A3D5A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01" w:type="pct"/>
            <w:vAlign w:val="center"/>
          </w:tcPr>
          <w:p w14:paraId="55E504AA" w14:textId="77777777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27" w:type="pct"/>
            <w:vMerge w:val="restart"/>
            <w:vAlign w:val="center"/>
          </w:tcPr>
          <w:p w14:paraId="4DF0D023" w14:textId="121F5C56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2A6DBB83" w14:textId="45345DC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19" w:type="pct"/>
            <w:vMerge w:val="restart"/>
            <w:vAlign w:val="center"/>
          </w:tcPr>
          <w:p w14:paraId="4EBF608A" w14:textId="7D56F23F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466" w:type="pct"/>
            <w:vMerge w:val="restart"/>
            <w:vAlign w:val="center"/>
          </w:tcPr>
          <w:p w14:paraId="1EE760B5" w14:textId="47DCCCFD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  <w:tc>
          <w:tcPr>
            <w:tcW w:w="372" w:type="pct"/>
            <w:vMerge w:val="restart"/>
            <w:vAlign w:val="center"/>
          </w:tcPr>
          <w:p w14:paraId="2D75B9AD" w14:textId="03F9EC75" w:rsidR="00F22703" w:rsidRPr="00242BFA" w:rsidRDefault="00F22703" w:rsidP="00F2270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sz w:val="14"/>
                <w:vertAlign w:val="subscript"/>
              </w:rPr>
              <w:t>—</w:t>
            </w:r>
          </w:p>
        </w:tc>
      </w:tr>
      <w:tr w:rsidR="00F22703" w:rsidRPr="00242BFA" w14:paraId="73A77C10" w14:textId="77777777" w:rsidTr="00F22703">
        <w:trPr>
          <w:trHeight w:val="20"/>
        </w:trPr>
        <w:tc>
          <w:tcPr>
            <w:tcW w:w="411" w:type="pct"/>
            <w:vMerge/>
            <w:vAlign w:val="center"/>
          </w:tcPr>
          <w:p w14:paraId="583D67CB" w14:textId="77777777" w:rsidR="00F22703" w:rsidRPr="00673062" w:rsidRDefault="00F22703" w:rsidP="00E83C4E">
            <w:pPr>
              <w:jc w:val="center"/>
              <w:rPr>
                <w:b/>
                <w:bCs/>
                <w:sz w:val="13"/>
                <w:szCs w:val="20"/>
              </w:rPr>
            </w:pPr>
          </w:p>
        </w:tc>
        <w:tc>
          <w:tcPr>
            <w:tcW w:w="400" w:type="pct"/>
            <w:vMerge/>
            <w:vAlign w:val="center"/>
          </w:tcPr>
          <w:p w14:paraId="46C3C531" w14:textId="2E396489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vAlign w:val="center"/>
          </w:tcPr>
          <w:p w14:paraId="5F70B899" w14:textId="3582C096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vAlign w:val="center"/>
          </w:tcPr>
          <w:p w14:paraId="0266B095" w14:textId="584D8937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vAlign w:val="center"/>
          </w:tcPr>
          <w:p w14:paraId="3891064B" w14:textId="14C3635F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Merge/>
            <w:vAlign w:val="center"/>
          </w:tcPr>
          <w:p w14:paraId="2EAB2DA3" w14:textId="14B7DDC8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vAlign w:val="center"/>
          </w:tcPr>
          <w:p w14:paraId="78028E25" w14:textId="77777777" w:rsidR="00F22703" w:rsidRPr="00242BFA" w:rsidRDefault="00F22703" w:rsidP="007B3453">
            <w:pPr>
              <w:jc w:val="center"/>
              <w:rPr>
                <w:rFonts w:ascii="Century Gothic" w:hAnsi="Century Gothic"/>
                <w:sz w:val="14"/>
                <w:vertAlign w:val="subscript"/>
              </w:rPr>
            </w:pP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ibno</w:t>
            </w:r>
            <w:proofErr w:type="spellEnd"/>
            <w:r w:rsidRPr="00242BFA">
              <w:rPr>
                <w:rFonts w:ascii="Century Gothic" w:hAnsi="Century Gothic"/>
                <w:sz w:val="14"/>
                <w:vertAlign w:val="subscript"/>
              </w:rPr>
              <w:t xml:space="preserve"> </w:t>
            </w:r>
            <w:proofErr w:type="spellStart"/>
            <w:r w:rsidRPr="00242BFA">
              <w:rPr>
                <w:rFonts w:ascii="Century Gothic" w:hAnsi="Century Gothic"/>
                <w:sz w:val="14"/>
                <w:vertAlign w:val="subscript"/>
              </w:rPr>
              <w:t>roched</w:t>
            </w:r>
            <w:proofErr w:type="spellEnd"/>
          </w:p>
        </w:tc>
        <w:tc>
          <w:tcPr>
            <w:tcW w:w="427" w:type="pct"/>
            <w:vMerge/>
            <w:vAlign w:val="center"/>
          </w:tcPr>
          <w:p w14:paraId="151409AB" w14:textId="77777777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3CC3B213" w14:textId="7571C81D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vAlign w:val="center"/>
          </w:tcPr>
          <w:p w14:paraId="3A934B49" w14:textId="47EC793C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vAlign w:val="center"/>
          </w:tcPr>
          <w:p w14:paraId="3FBBF4D4" w14:textId="3BEF3136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vAlign w:val="center"/>
          </w:tcPr>
          <w:p w14:paraId="28AC4388" w14:textId="77777777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F22703" w:rsidRPr="00242BFA" w14:paraId="77774AFD" w14:textId="77777777" w:rsidTr="00F22703">
        <w:trPr>
          <w:trHeight w:val="20"/>
        </w:trPr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7B4F72D6" w14:textId="77777777" w:rsidR="00F22703" w:rsidRPr="00673062" w:rsidRDefault="00F22703" w:rsidP="00E83C4E">
            <w:pPr>
              <w:jc w:val="center"/>
              <w:rPr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18/06/2027 25/06/2027</w:t>
            </w:r>
          </w:p>
        </w:tc>
        <w:tc>
          <w:tcPr>
            <w:tcW w:w="400" w:type="pct"/>
            <w:vMerge/>
            <w:tcBorders>
              <w:bottom w:val="single" w:sz="4" w:space="0" w:color="auto"/>
            </w:tcBorders>
            <w:vAlign w:val="center"/>
          </w:tcPr>
          <w:p w14:paraId="31F573DA" w14:textId="351E0E86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vAlign w:val="center"/>
          </w:tcPr>
          <w:p w14:paraId="306A52A1" w14:textId="5E9FD793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74" w:type="pct"/>
            <w:vMerge/>
            <w:tcBorders>
              <w:bottom w:val="single" w:sz="4" w:space="0" w:color="auto"/>
            </w:tcBorders>
            <w:vAlign w:val="center"/>
          </w:tcPr>
          <w:p w14:paraId="79F0BB8F" w14:textId="03C95A74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3" w:type="pct"/>
            <w:vMerge/>
            <w:tcBorders>
              <w:bottom w:val="single" w:sz="4" w:space="0" w:color="auto"/>
            </w:tcBorders>
            <w:vAlign w:val="center"/>
          </w:tcPr>
          <w:p w14:paraId="23584B52" w14:textId="4F4731C9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37" w:type="pct"/>
            <w:vMerge/>
            <w:tcBorders>
              <w:bottom w:val="single" w:sz="4" w:space="0" w:color="auto"/>
            </w:tcBorders>
            <w:vAlign w:val="center"/>
          </w:tcPr>
          <w:p w14:paraId="0D4E51B3" w14:textId="254DC9DC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10A0E964" w14:textId="58260843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—</w:t>
            </w:r>
          </w:p>
        </w:tc>
        <w:tc>
          <w:tcPr>
            <w:tcW w:w="427" w:type="pct"/>
            <w:tcBorders>
              <w:bottom w:val="single" w:sz="4" w:space="0" w:color="auto"/>
            </w:tcBorders>
            <w:vAlign w:val="center"/>
          </w:tcPr>
          <w:p w14:paraId="08265EFF" w14:textId="77777777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vertAlign w:val="subscript"/>
              </w:rPr>
              <w:t>G:D</w:t>
            </w: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431722EB" w14:textId="33E8A15F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19" w:type="pct"/>
            <w:vMerge/>
            <w:tcBorders>
              <w:bottom w:val="single" w:sz="4" w:space="0" w:color="auto"/>
            </w:tcBorders>
            <w:vAlign w:val="center"/>
          </w:tcPr>
          <w:p w14:paraId="69A379BE" w14:textId="63399B13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466" w:type="pct"/>
            <w:vMerge/>
            <w:tcBorders>
              <w:bottom w:val="single" w:sz="4" w:space="0" w:color="auto"/>
            </w:tcBorders>
            <w:vAlign w:val="center"/>
          </w:tcPr>
          <w:p w14:paraId="3F826F33" w14:textId="1F481407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  <w:tc>
          <w:tcPr>
            <w:tcW w:w="372" w:type="pct"/>
            <w:vMerge/>
            <w:tcBorders>
              <w:bottom w:val="single" w:sz="4" w:space="0" w:color="auto"/>
            </w:tcBorders>
            <w:vAlign w:val="center"/>
          </w:tcPr>
          <w:p w14:paraId="09F0D711" w14:textId="77777777" w:rsidR="00F22703" w:rsidRPr="00242BFA" w:rsidRDefault="00F22703" w:rsidP="007B3453">
            <w:pPr>
              <w:jc w:val="center"/>
              <w:rPr>
                <w:rFonts w:ascii="Century Gothic" w:hAnsi="Century Gothic"/>
                <w:b/>
                <w:bCs/>
                <w:sz w:val="14"/>
                <w:vertAlign w:val="subscript"/>
              </w:rPr>
            </w:pPr>
          </w:p>
        </w:tc>
      </w:tr>
      <w:tr w:rsidR="00EF04B7" w:rsidRPr="00242BFA" w14:paraId="19F46694" w14:textId="77777777" w:rsidTr="00F22703">
        <w:trPr>
          <w:trHeight w:val="20"/>
        </w:trPr>
        <w:tc>
          <w:tcPr>
            <w:tcW w:w="411" w:type="pct"/>
            <w:vAlign w:val="center"/>
          </w:tcPr>
          <w:p w14:paraId="4F62325B" w14:textId="77777777" w:rsidR="00EF04B7" w:rsidRPr="00673062" w:rsidRDefault="00461B2A" w:rsidP="00EF04B7">
            <w:pPr>
              <w:jc w:val="center"/>
              <w:rPr>
                <w:b/>
                <w:bCs/>
                <w:sz w:val="13"/>
                <w:szCs w:val="20"/>
              </w:rPr>
            </w:pPr>
            <w:r>
              <w:rPr>
                <w:b/>
                <w:bCs/>
                <w:sz w:val="13"/>
                <w:szCs w:val="20"/>
              </w:rPr>
              <w:t>26</w:t>
            </w:r>
            <w:r w:rsidR="00EF04B7" w:rsidRPr="00673062">
              <w:rPr>
                <w:b/>
                <w:bCs/>
                <w:sz w:val="13"/>
                <w:szCs w:val="20"/>
              </w:rPr>
              <w:t>/06/2027</w:t>
            </w:r>
          </w:p>
          <w:p w14:paraId="0532B536" w14:textId="77777777" w:rsidR="00EF04B7" w:rsidRPr="00673062" w:rsidRDefault="00EF04B7" w:rsidP="00EF04B7">
            <w:pPr>
              <w:jc w:val="center"/>
              <w:rPr>
                <w:rFonts w:ascii="Century Gothic" w:hAnsi="Century Gothic"/>
                <w:b/>
                <w:bCs/>
                <w:sz w:val="13"/>
                <w:szCs w:val="20"/>
              </w:rPr>
            </w:pPr>
            <w:r w:rsidRPr="00673062">
              <w:rPr>
                <w:b/>
                <w:bCs/>
                <w:sz w:val="13"/>
                <w:szCs w:val="20"/>
              </w:rPr>
              <w:t>15/07/2027</w:t>
            </w:r>
          </w:p>
        </w:tc>
        <w:tc>
          <w:tcPr>
            <w:tcW w:w="4589" w:type="pct"/>
            <w:gridSpan w:val="11"/>
            <w:vAlign w:val="center"/>
          </w:tcPr>
          <w:p w14:paraId="055E9E87" w14:textId="77777777" w:rsidR="00EF04B7" w:rsidRPr="00242BFA" w:rsidRDefault="00EF04B7" w:rsidP="00EF04B7">
            <w:pPr>
              <w:jc w:val="center"/>
              <w:rPr>
                <w:rFonts w:ascii="Century Gothic" w:hAnsi="Century Gothic"/>
                <w:b/>
                <w:sz w:val="14"/>
              </w:rPr>
            </w:pPr>
            <w:r w:rsidRPr="00242BFA">
              <w:rPr>
                <w:rFonts w:ascii="Century Gothic" w:hAnsi="Century Gothic"/>
                <w:b/>
                <w:bCs/>
                <w:sz w:val="14"/>
                <w:lang w:val="fr-FR"/>
              </w:rPr>
              <w:t>Stage optionnel</w:t>
            </w:r>
          </w:p>
        </w:tc>
      </w:tr>
    </w:tbl>
    <w:p w14:paraId="501004D2" w14:textId="4769FAA5" w:rsidR="00242BFA" w:rsidRDefault="00242BFA">
      <w:pPr>
        <w:spacing w:after="0"/>
        <w:rPr>
          <w:rFonts w:ascii="Century Gothic" w:hAnsi="Century Gothic"/>
          <w:sz w:val="16"/>
          <w:szCs w:val="16"/>
          <w:lang w:val="fr-FR"/>
        </w:rPr>
      </w:pPr>
    </w:p>
    <w:p w14:paraId="1A582D7C" w14:textId="7F3AEC15" w:rsidR="005A1578" w:rsidRPr="00451263" w:rsidRDefault="005A1578" w:rsidP="005A1578">
      <w:pPr>
        <w:spacing w:after="0"/>
        <w:rPr>
          <w:rFonts w:ascii="Century Gothic" w:hAnsi="Century Gothic"/>
          <w:b/>
          <w:bCs/>
          <w:sz w:val="20"/>
          <w:szCs w:val="20"/>
          <w:lang w:val="fr-FR"/>
        </w:rPr>
      </w:pPr>
      <w:r>
        <w:rPr>
          <w:rFonts w:ascii="Century Gothic" w:hAnsi="Century Gothic"/>
          <w:sz w:val="16"/>
          <w:szCs w:val="16"/>
          <w:lang w:val="fr-FR"/>
        </w:rPr>
        <w:t xml:space="preserve">                                                                                                                 </w:t>
      </w:r>
      <w:r w:rsidRPr="00451263">
        <w:rPr>
          <w:rFonts w:ascii="Century Gothic" w:hAnsi="Century Gothic"/>
          <w:b/>
          <w:bCs/>
          <w:sz w:val="20"/>
          <w:szCs w:val="20"/>
          <w:lang w:val="fr-FR"/>
        </w:rPr>
        <w:t xml:space="preserve">            Cachet et signature</w:t>
      </w:r>
    </w:p>
    <w:p w14:paraId="47C15B11" w14:textId="43D5A618" w:rsidR="00242BFA" w:rsidRDefault="00242BFA">
      <w:pPr>
        <w:rPr>
          <w:rFonts w:ascii="Century Gothic" w:hAnsi="Century Gothic"/>
          <w:sz w:val="16"/>
          <w:szCs w:val="16"/>
          <w:lang w:val="fr-FR"/>
        </w:rPr>
      </w:pPr>
    </w:p>
    <w:p w14:paraId="4DEE3B69" w14:textId="77777777" w:rsidR="004569E0" w:rsidRPr="00451263" w:rsidRDefault="004569E0">
      <w:pPr>
        <w:spacing w:after="0"/>
        <w:rPr>
          <w:rFonts w:ascii="Century Gothic" w:hAnsi="Century Gothic"/>
          <w:sz w:val="16"/>
          <w:szCs w:val="16"/>
          <w:lang w:val="fr-FR"/>
        </w:rPr>
      </w:pPr>
    </w:p>
    <w:tbl>
      <w:tblPr>
        <w:tblStyle w:val="Grilledutableau"/>
        <w:tblpPr w:leftFromText="141" w:rightFromText="141" w:vertAnchor="text" w:horzAnchor="margin" w:tblpY="216"/>
        <w:tblOverlap w:val="never"/>
        <w:tblW w:w="5103" w:type="pct"/>
        <w:tblLook w:val="04A0" w:firstRow="1" w:lastRow="0" w:firstColumn="1" w:lastColumn="0" w:noHBand="0" w:noVBand="1"/>
      </w:tblPr>
      <w:tblGrid>
        <w:gridCol w:w="8842"/>
        <w:gridCol w:w="6627"/>
      </w:tblGrid>
      <w:tr w:rsidR="00253FE5" w:rsidRPr="00C632F6" w14:paraId="59443BDD" w14:textId="77777777" w:rsidTr="00253FE5">
        <w:trPr>
          <w:trHeight w:val="141"/>
        </w:trPr>
        <w:tc>
          <w:tcPr>
            <w:tcW w:w="5000" w:type="pct"/>
            <w:gridSpan w:val="2"/>
            <w:shd w:val="clear" w:color="auto" w:fill="EEECE1" w:themeFill="background2"/>
          </w:tcPr>
          <w:p w14:paraId="1B20ED81" w14:textId="77777777" w:rsidR="00253FE5" w:rsidRPr="00B24E36" w:rsidRDefault="00253FE5" w:rsidP="00253FE5">
            <w:pPr>
              <w:autoSpaceDE w:val="0"/>
              <w:autoSpaceDN w:val="0"/>
              <w:adjustRightInd w:val="0"/>
              <w:jc w:val="center"/>
              <w:rPr>
                <w:rFonts w:ascii="Century Gothic" w:eastAsia="Batang" w:hAnsi="Century Gothic" w:cs="Calibri"/>
                <w:b/>
                <w:bCs/>
                <w:sz w:val="18"/>
                <w:szCs w:val="36"/>
                <w:u w:val="single"/>
                <w:lang w:val="fr-FR"/>
              </w:rPr>
            </w:pPr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  <w:u w:val="single"/>
                <w:lang w:val="fr-FR"/>
              </w:rPr>
              <w:t>Liste des groupes des stagiaires</w:t>
            </w:r>
          </w:p>
        </w:tc>
      </w:tr>
      <w:tr w:rsidR="00253FE5" w:rsidRPr="00B24E36" w14:paraId="6CC9C214" w14:textId="77777777" w:rsidTr="00253FE5">
        <w:trPr>
          <w:trHeight w:val="141"/>
        </w:trPr>
        <w:tc>
          <w:tcPr>
            <w:tcW w:w="2858" w:type="pct"/>
          </w:tcPr>
          <w:p w14:paraId="29B96A7F" w14:textId="77777777" w:rsidR="00253FE5" w:rsidRPr="00B24E36" w:rsidRDefault="00253FE5" w:rsidP="00253FE5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</w:pPr>
            <w:proofErr w:type="spellStart"/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  <w:t>Filière</w:t>
            </w:r>
            <w:proofErr w:type="spellEnd"/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  <w:tab/>
              <w:t>:</w:t>
            </w:r>
          </w:p>
        </w:tc>
        <w:tc>
          <w:tcPr>
            <w:tcW w:w="2142" w:type="pct"/>
          </w:tcPr>
          <w:p w14:paraId="4937627A" w14:textId="77777777" w:rsidR="00253FE5" w:rsidRPr="00B24E36" w:rsidRDefault="00253FE5" w:rsidP="00253FE5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</w:pPr>
            <w:proofErr w:type="spellStart"/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>Infirmier</w:t>
            </w:r>
            <w:proofErr w:type="spellEnd"/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 xml:space="preserve"> </w:t>
            </w:r>
            <w:proofErr w:type="spellStart"/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>Auxiliaire</w:t>
            </w:r>
            <w:proofErr w:type="spellEnd"/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 xml:space="preserve"> (</w:t>
            </w:r>
            <w:r w:rsidRPr="00451263">
              <w:rPr>
                <w:rFonts w:ascii="Century Gothic" w:hAnsi="Century Gothic"/>
                <w:b/>
                <w:sz w:val="16"/>
                <w:szCs w:val="16"/>
                <w:lang w:val="fr-FR"/>
              </w:rPr>
              <w:t>2ème</w:t>
            </w:r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 xml:space="preserve"> </w:t>
            </w:r>
            <w:proofErr w:type="spellStart"/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>année</w:t>
            </w:r>
            <w:proofErr w:type="spellEnd"/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 xml:space="preserve">)  </w:t>
            </w:r>
          </w:p>
        </w:tc>
      </w:tr>
      <w:tr w:rsidR="00253FE5" w:rsidRPr="00B24E36" w14:paraId="1778904B" w14:textId="77777777" w:rsidTr="00253FE5">
        <w:trPr>
          <w:trHeight w:val="141"/>
        </w:trPr>
        <w:tc>
          <w:tcPr>
            <w:tcW w:w="2858" w:type="pct"/>
          </w:tcPr>
          <w:p w14:paraId="1327585A" w14:textId="77777777" w:rsidR="00253FE5" w:rsidRPr="00B24E36" w:rsidRDefault="00253FE5" w:rsidP="00253FE5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</w:pPr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  <w:t xml:space="preserve">Année </w:t>
            </w:r>
            <w:proofErr w:type="spellStart"/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  <w:t>scolaire</w:t>
            </w:r>
            <w:proofErr w:type="spellEnd"/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  <w:tab/>
              <w:t>:</w:t>
            </w:r>
          </w:p>
        </w:tc>
        <w:tc>
          <w:tcPr>
            <w:tcW w:w="2142" w:type="pct"/>
          </w:tcPr>
          <w:p w14:paraId="67753B80" w14:textId="77777777" w:rsidR="00253FE5" w:rsidRPr="00B24E36" w:rsidRDefault="00253FE5" w:rsidP="00253FE5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</w:pPr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>2026/2027</w:t>
            </w:r>
          </w:p>
        </w:tc>
      </w:tr>
      <w:tr w:rsidR="00253FE5" w:rsidRPr="00B24E36" w14:paraId="23BCDBD3" w14:textId="77777777" w:rsidTr="00253FE5">
        <w:trPr>
          <w:trHeight w:val="141"/>
        </w:trPr>
        <w:tc>
          <w:tcPr>
            <w:tcW w:w="2858" w:type="pct"/>
          </w:tcPr>
          <w:p w14:paraId="07444B37" w14:textId="77777777" w:rsidR="00253FE5" w:rsidRPr="00B24E36" w:rsidRDefault="00253FE5" w:rsidP="00253FE5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sz w:val="18"/>
                <w:szCs w:val="36"/>
              </w:rPr>
            </w:pPr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  <w:t>Promotion</w:t>
            </w:r>
            <w:r w:rsidRPr="00B24E36">
              <w:rPr>
                <w:rFonts w:ascii="Century Gothic" w:eastAsia="Batang" w:hAnsi="Century Gothic" w:cs="Calibri"/>
                <w:b/>
                <w:bCs/>
                <w:sz w:val="18"/>
                <w:szCs w:val="36"/>
              </w:rPr>
              <w:tab/>
              <w:t>:</w:t>
            </w:r>
          </w:p>
        </w:tc>
        <w:tc>
          <w:tcPr>
            <w:tcW w:w="2142" w:type="pct"/>
          </w:tcPr>
          <w:p w14:paraId="620638C6" w14:textId="77777777" w:rsidR="00253FE5" w:rsidRPr="00B24E36" w:rsidRDefault="00253FE5" w:rsidP="00253FE5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sz w:val="18"/>
                <w:szCs w:val="36"/>
              </w:rPr>
            </w:pPr>
            <w:r w:rsidRPr="00B24E36">
              <w:rPr>
                <w:rFonts w:ascii="Century Gothic" w:eastAsia="Batang" w:hAnsi="Century Gothic" w:cs="Calibri"/>
                <w:sz w:val="18"/>
                <w:szCs w:val="36"/>
              </w:rPr>
              <w:t>2025/2027</w:t>
            </w:r>
          </w:p>
        </w:tc>
      </w:tr>
    </w:tbl>
    <w:p w14:paraId="3A714B11" w14:textId="77777777" w:rsidR="00B24E36" w:rsidRDefault="00B24E36" w:rsidP="00B24E36">
      <w:pPr>
        <w:rPr>
          <w:rFonts w:ascii="Century Gothic" w:hAnsi="Century Gothic"/>
          <w:sz w:val="16"/>
          <w:szCs w:val="16"/>
          <w:lang w:val="fr-FR"/>
        </w:rPr>
      </w:pPr>
    </w:p>
    <w:p w14:paraId="4EF8EB4B" w14:textId="77777777" w:rsidR="00B24E36" w:rsidRDefault="00B24E36" w:rsidP="00B24E36">
      <w:pPr>
        <w:tabs>
          <w:tab w:val="left" w:pos="5145"/>
        </w:tabs>
        <w:rPr>
          <w:rFonts w:ascii="Calibri" w:eastAsia="Calibri" w:hAnsi="Calibri" w:cs="Arial"/>
          <w:sz w:val="10"/>
          <w:szCs w:val="10"/>
        </w:rPr>
      </w:pPr>
    </w:p>
    <w:tbl>
      <w:tblPr>
        <w:tblStyle w:val="Grilledutableau"/>
        <w:tblpPr w:leftFromText="141" w:rightFromText="141" w:vertAnchor="page" w:horzAnchor="margin" w:tblpY="2611"/>
        <w:tblW w:w="5103" w:type="pct"/>
        <w:tblLook w:val="04A0" w:firstRow="1" w:lastRow="0" w:firstColumn="1" w:lastColumn="0" w:noHBand="0" w:noVBand="1"/>
      </w:tblPr>
      <w:tblGrid>
        <w:gridCol w:w="2163"/>
        <w:gridCol w:w="4365"/>
        <w:gridCol w:w="4161"/>
        <w:gridCol w:w="4780"/>
      </w:tblGrid>
      <w:tr w:rsidR="00253FE5" w:rsidRPr="001F73BA" w14:paraId="6273CCF8" w14:textId="77777777" w:rsidTr="00253FE5">
        <w:trPr>
          <w:trHeight w:val="934"/>
        </w:trPr>
        <w:tc>
          <w:tcPr>
            <w:tcW w:w="699" w:type="pct"/>
            <w:vMerge w:val="restart"/>
            <w:textDirection w:val="tbRl"/>
            <w:vAlign w:val="center"/>
          </w:tcPr>
          <w:p w14:paraId="59E3A680" w14:textId="77777777" w:rsidR="00253FE5" w:rsidRPr="006C516F" w:rsidRDefault="00253FE5" w:rsidP="00253FE5">
            <w:pPr>
              <w:tabs>
                <w:tab w:val="left" w:pos="5145"/>
              </w:tabs>
              <w:ind w:left="1169" w:right="113" w:hanging="110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C516F">
              <w:rPr>
                <w:rFonts w:ascii="Century Gothic" w:hAnsi="Century Gothic"/>
                <w:b/>
                <w:bCs/>
                <w:sz w:val="20"/>
                <w:szCs w:val="20"/>
              </w:rPr>
              <w:t>Groupe</w:t>
            </w:r>
          </w:p>
          <w:p w14:paraId="0D775B10" w14:textId="77777777" w:rsidR="00253FE5" w:rsidRPr="006C516F" w:rsidRDefault="00253FE5" w:rsidP="00253FE5">
            <w:pPr>
              <w:tabs>
                <w:tab w:val="left" w:pos="5145"/>
              </w:tabs>
              <w:ind w:left="1169" w:right="113" w:hanging="1103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C516F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1411" w:type="pct"/>
            <w:vAlign w:val="center"/>
          </w:tcPr>
          <w:p w14:paraId="36ED3121" w14:textId="77777777" w:rsidR="00253FE5" w:rsidRPr="00B24E36" w:rsidRDefault="00253FE5" w:rsidP="00253FE5">
            <w:pPr>
              <w:tabs>
                <w:tab w:val="left" w:pos="5145"/>
              </w:tabs>
              <w:rPr>
                <w:rFonts w:ascii="Century Gothic" w:hAnsi="Century Gothic"/>
                <w:sz w:val="12"/>
                <w:szCs w:val="12"/>
              </w:rPr>
            </w:pPr>
            <w:r w:rsidRPr="00B24E36">
              <w:rPr>
                <w:rFonts w:ascii="Century Gothic" w:hAnsi="Century Gothic"/>
                <w:noProof/>
                <w:sz w:val="12"/>
                <w:szCs w:val="12"/>
                <w:lang w:val="fr-FR" w:eastAsia="fr-FR"/>
              </w:rPr>
              <w:drawing>
                <wp:anchor distT="0" distB="0" distL="114300" distR="114300" simplePos="0" relativeHeight="251670016" behindDoc="0" locked="0" layoutInCell="1" allowOverlap="1" wp14:anchorId="789C6B30" wp14:editId="23C8F631">
                  <wp:simplePos x="0" y="0"/>
                  <wp:positionH relativeFrom="margin">
                    <wp:posOffset>902335</wp:posOffset>
                  </wp:positionH>
                  <wp:positionV relativeFrom="margin">
                    <wp:posOffset>74930</wp:posOffset>
                  </wp:positionV>
                  <wp:extent cx="970915" cy="635635"/>
                  <wp:effectExtent l="0" t="0" r="635" b="0"/>
                  <wp:wrapSquare wrapText="bothSides"/>
                  <wp:docPr id="68275767" name="Image 68275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hatsApp Image 2025-10-20 at 14.59.43 (1).jpeg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44" t="8883" r="6563"/>
                          <a:stretch/>
                        </pic:blipFill>
                        <pic:spPr bwMode="auto">
                          <a:xfrm>
                            <a:off x="0" y="0"/>
                            <a:ext cx="970915" cy="635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45" w:type="pct"/>
            <w:vAlign w:val="center"/>
          </w:tcPr>
          <w:p w14:paraId="4482A14B" w14:textId="77777777" w:rsidR="00253FE5" w:rsidRPr="001F73BA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noProof/>
                <w:sz w:val="6"/>
                <w:szCs w:val="6"/>
                <w:lang w:eastAsia="fr-FR"/>
              </w:rPr>
            </w:pPr>
            <w:r w:rsidRPr="001F73BA">
              <w:rPr>
                <w:rFonts w:ascii="Century Gothic" w:hAnsi="Century Gothic"/>
                <w:noProof/>
                <w:sz w:val="6"/>
                <w:szCs w:val="6"/>
                <w:lang w:val="fr-FR" w:eastAsia="fr-FR"/>
              </w:rPr>
              <w:drawing>
                <wp:anchor distT="0" distB="0" distL="114300" distR="114300" simplePos="0" relativeHeight="251671040" behindDoc="0" locked="0" layoutInCell="1" allowOverlap="1" wp14:anchorId="6F99830D" wp14:editId="6F456DF9">
                  <wp:simplePos x="0" y="0"/>
                  <wp:positionH relativeFrom="margin">
                    <wp:posOffset>880745</wp:posOffset>
                  </wp:positionH>
                  <wp:positionV relativeFrom="margin">
                    <wp:posOffset>0</wp:posOffset>
                  </wp:positionV>
                  <wp:extent cx="848995" cy="711200"/>
                  <wp:effectExtent l="0" t="0" r="8255" b="0"/>
                  <wp:wrapSquare wrapText="bothSides"/>
                  <wp:docPr id="1617813199" name="Image 1617813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5-10-20 at 14.50.36.jpeg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1" t="8854" b="13687"/>
                          <a:stretch/>
                        </pic:blipFill>
                        <pic:spPr bwMode="auto">
                          <a:xfrm>
                            <a:off x="0" y="0"/>
                            <a:ext cx="848995" cy="71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pct"/>
            <w:vAlign w:val="center"/>
          </w:tcPr>
          <w:p w14:paraId="6272A012" w14:textId="77777777" w:rsidR="00253FE5" w:rsidRPr="001F73BA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6"/>
                <w:szCs w:val="6"/>
              </w:rPr>
            </w:pPr>
          </w:p>
        </w:tc>
      </w:tr>
      <w:tr w:rsidR="00253FE5" w:rsidRPr="006C516F" w14:paraId="45BE56FA" w14:textId="77777777" w:rsidTr="00253FE5">
        <w:trPr>
          <w:trHeight w:val="1"/>
        </w:trPr>
        <w:tc>
          <w:tcPr>
            <w:tcW w:w="699" w:type="pct"/>
            <w:vMerge/>
            <w:textDirection w:val="tbRl"/>
            <w:vAlign w:val="center"/>
          </w:tcPr>
          <w:p w14:paraId="0F8B3EA8" w14:textId="77777777" w:rsidR="00253FE5" w:rsidRPr="006C516F" w:rsidRDefault="00253FE5" w:rsidP="00253FE5">
            <w:pPr>
              <w:tabs>
                <w:tab w:val="left" w:pos="5145"/>
              </w:tabs>
              <w:ind w:right="113" w:hanging="110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411" w:type="pct"/>
            <w:vAlign w:val="center"/>
          </w:tcPr>
          <w:p w14:paraId="6BEF7078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B24E36">
              <w:rPr>
                <w:rFonts w:ascii="Century Gothic" w:hAnsi="Century Gothic"/>
                <w:sz w:val="16"/>
                <w:szCs w:val="16"/>
              </w:rPr>
              <w:t>Malika BOUTA</w:t>
            </w:r>
          </w:p>
        </w:tc>
        <w:tc>
          <w:tcPr>
            <w:tcW w:w="1345" w:type="pct"/>
            <w:vAlign w:val="center"/>
          </w:tcPr>
          <w:p w14:paraId="5BBAA9B2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B24E36">
              <w:rPr>
                <w:rFonts w:ascii="Century Gothic" w:hAnsi="Century Gothic"/>
                <w:sz w:val="16"/>
                <w:szCs w:val="16"/>
              </w:rPr>
              <w:t>Douae</w:t>
            </w:r>
            <w:proofErr w:type="spellEnd"/>
            <w:r w:rsidRPr="00B24E36">
              <w:rPr>
                <w:rFonts w:ascii="Century Gothic" w:hAnsi="Century Gothic"/>
                <w:sz w:val="16"/>
                <w:szCs w:val="16"/>
              </w:rPr>
              <w:t xml:space="preserve"> SNOUBRI</w:t>
            </w:r>
          </w:p>
        </w:tc>
        <w:tc>
          <w:tcPr>
            <w:tcW w:w="1545" w:type="pct"/>
            <w:vAlign w:val="center"/>
          </w:tcPr>
          <w:p w14:paraId="230D067B" w14:textId="77777777" w:rsidR="00253FE5" w:rsidRPr="00C54021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</w:rPr>
            </w:pPr>
          </w:p>
        </w:tc>
      </w:tr>
      <w:tr w:rsidR="00253FE5" w:rsidRPr="001F73BA" w14:paraId="215EBFA5" w14:textId="77777777" w:rsidTr="00253FE5">
        <w:trPr>
          <w:trHeight w:val="1"/>
        </w:trPr>
        <w:tc>
          <w:tcPr>
            <w:tcW w:w="699" w:type="pct"/>
            <w:vMerge w:val="restart"/>
            <w:textDirection w:val="tbRl"/>
            <w:vAlign w:val="center"/>
          </w:tcPr>
          <w:p w14:paraId="321B9ACD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C516F">
              <w:rPr>
                <w:rFonts w:ascii="Century Gothic" w:hAnsi="Century Gothic"/>
                <w:b/>
                <w:bCs/>
                <w:sz w:val="20"/>
                <w:szCs w:val="20"/>
              </w:rPr>
              <w:t>Groupe</w:t>
            </w:r>
          </w:p>
          <w:p w14:paraId="680E661D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C516F">
              <w:rPr>
                <w:rFonts w:ascii="Century Gothic" w:hAnsi="Century Gothic"/>
                <w:sz w:val="20"/>
                <w:szCs w:val="20"/>
              </w:rPr>
              <w:t>B</w:t>
            </w:r>
          </w:p>
        </w:tc>
        <w:tc>
          <w:tcPr>
            <w:tcW w:w="1411" w:type="pct"/>
            <w:vAlign w:val="center"/>
          </w:tcPr>
          <w:p w14:paraId="0B7056DB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4E36">
              <w:rPr>
                <w:rFonts w:ascii="Century Gothic" w:hAnsi="Century Gothic"/>
                <w:noProof/>
                <w:sz w:val="12"/>
                <w:szCs w:val="12"/>
                <w:lang w:val="fr-FR" w:eastAsia="fr-FR"/>
              </w:rPr>
              <w:drawing>
                <wp:anchor distT="0" distB="0" distL="114300" distR="114300" simplePos="0" relativeHeight="251672064" behindDoc="0" locked="0" layoutInCell="1" allowOverlap="1" wp14:anchorId="5598EB28" wp14:editId="6682478E">
                  <wp:simplePos x="0" y="0"/>
                  <wp:positionH relativeFrom="margin">
                    <wp:posOffset>915035</wp:posOffset>
                  </wp:positionH>
                  <wp:positionV relativeFrom="margin">
                    <wp:posOffset>-3810</wp:posOffset>
                  </wp:positionV>
                  <wp:extent cx="930910" cy="677545"/>
                  <wp:effectExtent l="0" t="0" r="2540" b="8255"/>
                  <wp:wrapSquare wrapText="bothSides"/>
                  <wp:docPr id="1714665106" name="Image 1714665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5-10-20 at 15.02.10.jpeg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36"/>
                          <a:stretch/>
                        </pic:blipFill>
                        <pic:spPr bwMode="auto">
                          <a:xfrm>
                            <a:off x="0" y="0"/>
                            <a:ext cx="930910" cy="677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45" w:type="pct"/>
            <w:vAlign w:val="center"/>
          </w:tcPr>
          <w:p w14:paraId="6FC0CDBF" w14:textId="77777777" w:rsidR="00253FE5" w:rsidRPr="001F73BA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noProof/>
                <w:sz w:val="10"/>
                <w:szCs w:val="10"/>
                <w:lang w:eastAsia="fr-FR"/>
              </w:rPr>
            </w:pPr>
            <w:r w:rsidRPr="001F73BA">
              <w:rPr>
                <w:rFonts w:ascii="Century Gothic" w:hAnsi="Century Gothic"/>
                <w:noProof/>
                <w:sz w:val="10"/>
                <w:szCs w:val="10"/>
                <w:lang w:val="fr-FR" w:eastAsia="fr-FR"/>
              </w:rPr>
              <w:drawing>
                <wp:anchor distT="0" distB="0" distL="114300" distR="114300" simplePos="0" relativeHeight="251673088" behindDoc="0" locked="0" layoutInCell="1" allowOverlap="1" wp14:anchorId="2EFFED40" wp14:editId="2B3D81D9">
                  <wp:simplePos x="0" y="0"/>
                  <wp:positionH relativeFrom="margin">
                    <wp:posOffset>901700</wp:posOffset>
                  </wp:positionH>
                  <wp:positionV relativeFrom="margin">
                    <wp:posOffset>40640</wp:posOffset>
                  </wp:positionV>
                  <wp:extent cx="870585" cy="697230"/>
                  <wp:effectExtent l="0" t="0" r="5715" b="7620"/>
                  <wp:wrapSquare wrapText="bothSides"/>
                  <wp:docPr id="297603300" name="Image 297603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10-20 at 15.08.42.jpeg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1" t="7517" r="5964" b="911"/>
                          <a:stretch/>
                        </pic:blipFill>
                        <pic:spPr bwMode="auto">
                          <a:xfrm>
                            <a:off x="0" y="0"/>
                            <a:ext cx="870585" cy="697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pct"/>
            <w:vAlign w:val="center"/>
          </w:tcPr>
          <w:p w14:paraId="52A20F72" w14:textId="77777777" w:rsidR="00253FE5" w:rsidRPr="00160E40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160E40">
              <w:rPr>
                <w:rFonts w:ascii="Century Gothic" w:hAnsi="Century Gothic"/>
                <w:noProof/>
                <w:sz w:val="6"/>
                <w:szCs w:val="6"/>
                <w:lang w:val="fr-FR" w:eastAsia="fr-FR"/>
              </w:rPr>
              <w:drawing>
                <wp:inline distT="0" distB="0" distL="0" distR="0" wp14:anchorId="71AB3440" wp14:editId="500073F5">
                  <wp:extent cx="657131" cy="711200"/>
                  <wp:effectExtent l="0" t="0" r="0" b="0"/>
                  <wp:docPr id="58321744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964" cy="729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77A62" w14:textId="77777777" w:rsidR="00253FE5" w:rsidRPr="001F73BA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</w:tr>
      <w:tr w:rsidR="00253FE5" w:rsidRPr="006C516F" w14:paraId="56EF2254" w14:textId="77777777" w:rsidTr="00253FE5">
        <w:trPr>
          <w:trHeight w:val="1"/>
        </w:trPr>
        <w:tc>
          <w:tcPr>
            <w:tcW w:w="699" w:type="pct"/>
            <w:vMerge/>
            <w:textDirection w:val="tbRl"/>
            <w:vAlign w:val="center"/>
          </w:tcPr>
          <w:p w14:paraId="4AEADFB4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411" w:type="pct"/>
            <w:vAlign w:val="center"/>
          </w:tcPr>
          <w:p w14:paraId="2F94D029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B24E36">
              <w:rPr>
                <w:rFonts w:ascii="Century Gothic" w:hAnsi="Century Gothic"/>
                <w:sz w:val="16"/>
                <w:szCs w:val="16"/>
              </w:rPr>
              <w:t>Siham DERAOUI</w:t>
            </w:r>
          </w:p>
        </w:tc>
        <w:tc>
          <w:tcPr>
            <w:tcW w:w="1345" w:type="pct"/>
            <w:vAlign w:val="center"/>
          </w:tcPr>
          <w:p w14:paraId="7B029194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B24E36">
              <w:rPr>
                <w:rFonts w:ascii="Century Gothic" w:hAnsi="Century Gothic"/>
                <w:sz w:val="16"/>
                <w:szCs w:val="16"/>
              </w:rPr>
              <w:t>Rihab EL HASSOUNI</w:t>
            </w:r>
          </w:p>
        </w:tc>
        <w:tc>
          <w:tcPr>
            <w:tcW w:w="1545" w:type="pct"/>
            <w:vAlign w:val="center"/>
          </w:tcPr>
          <w:p w14:paraId="2C97CF0E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B24E36">
              <w:rPr>
                <w:rFonts w:ascii="Century Gothic" w:hAnsi="Century Gothic"/>
                <w:sz w:val="16"/>
                <w:szCs w:val="16"/>
              </w:rPr>
              <w:t>MOHAMMED MAAROUF</w:t>
            </w:r>
          </w:p>
        </w:tc>
      </w:tr>
      <w:tr w:rsidR="00253FE5" w:rsidRPr="001F73BA" w14:paraId="743B4520" w14:textId="77777777" w:rsidTr="00253FE5">
        <w:trPr>
          <w:cantSplit/>
          <w:trHeight w:val="1531"/>
        </w:trPr>
        <w:tc>
          <w:tcPr>
            <w:tcW w:w="699" w:type="pct"/>
            <w:vMerge w:val="restart"/>
            <w:textDirection w:val="tbRl"/>
            <w:vAlign w:val="center"/>
          </w:tcPr>
          <w:p w14:paraId="2F04CCFA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C516F">
              <w:rPr>
                <w:rFonts w:ascii="Century Gothic" w:hAnsi="Century Gothic"/>
                <w:b/>
                <w:bCs/>
                <w:sz w:val="20"/>
                <w:szCs w:val="20"/>
              </w:rPr>
              <w:t>Groupe</w:t>
            </w:r>
          </w:p>
          <w:p w14:paraId="66387234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C516F">
              <w:rPr>
                <w:rFonts w:ascii="Century Gothic" w:hAnsi="Century Gothic"/>
                <w:sz w:val="20"/>
                <w:szCs w:val="20"/>
              </w:rPr>
              <w:t>C</w:t>
            </w:r>
          </w:p>
        </w:tc>
        <w:tc>
          <w:tcPr>
            <w:tcW w:w="1411" w:type="pct"/>
            <w:vAlign w:val="center"/>
          </w:tcPr>
          <w:p w14:paraId="1E821780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4E36">
              <w:rPr>
                <w:rFonts w:ascii="Century Gothic" w:hAnsi="Century Gothic"/>
                <w:noProof/>
                <w:sz w:val="12"/>
                <w:szCs w:val="12"/>
                <w:lang w:val="fr-FR" w:eastAsia="fr-FR"/>
              </w:rPr>
              <w:drawing>
                <wp:anchor distT="0" distB="0" distL="114300" distR="114300" simplePos="0" relativeHeight="251674112" behindDoc="0" locked="0" layoutInCell="1" allowOverlap="1" wp14:anchorId="3C6D6FD2" wp14:editId="4D67A1C1">
                  <wp:simplePos x="0" y="0"/>
                  <wp:positionH relativeFrom="margin">
                    <wp:posOffset>1010285</wp:posOffset>
                  </wp:positionH>
                  <wp:positionV relativeFrom="margin">
                    <wp:posOffset>21590</wp:posOffset>
                  </wp:positionV>
                  <wp:extent cx="889000" cy="715645"/>
                  <wp:effectExtent l="0" t="0" r="6350" b="8255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10-20 at 15.09.18.jpeg"/>
                          <pic:cNvPicPr/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98"/>
                          <a:stretch/>
                        </pic:blipFill>
                        <pic:spPr bwMode="auto">
                          <a:xfrm>
                            <a:off x="0" y="0"/>
                            <a:ext cx="889000" cy="715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45" w:type="pct"/>
            <w:vAlign w:val="center"/>
          </w:tcPr>
          <w:p w14:paraId="7FCC3E79" w14:textId="77777777" w:rsidR="00253FE5" w:rsidRPr="001F73BA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noProof/>
                <w:sz w:val="2"/>
                <w:szCs w:val="2"/>
                <w:lang w:eastAsia="fr-FR"/>
              </w:rPr>
            </w:pPr>
            <w:r w:rsidRPr="001F73BA">
              <w:rPr>
                <w:rFonts w:ascii="Century Gothic" w:hAnsi="Century Gothic"/>
                <w:noProof/>
                <w:sz w:val="6"/>
                <w:szCs w:val="6"/>
                <w:lang w:val="fr-FR" w:eastAsia="fr-FR"/>
              </w:rPr>
              <w:drawing>
                <wp:anchor distT="0" distB="0" distL="114300" distR="114300" simplePos="0" relativeHeight="251676160" behindDoc="0" locked="0" layoutInCell="1" allowOverlap="1" wp14:anchorId="1BB55A7B" wp14:editId="175CF3B5">
                  <wp:simplePos x="0" y="0"/>
                  <wp:positionH relativeFrom="margin">
                    <wp:posOffset>1031875</wp:posOffset>
                  </wp:positionH>
                  <wp:positionV relativeFrom="margin">
                    <wp:posOffset>21590</wp:posOffset>
                  </wp:positionV>
                  <wp:extent cx="698500" cy="774065"/>
                  <wp:effectExtent l="0" t="0" r="6350" b="6985"/>
                  <wp:wrapSquare wrapText="bothSides"/>
                  <wp:docPr id="2125189686" name="Image 2125189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10-20 at 15.06.06.jpeg"/>
                          <pic:cNvPicPr/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07"/>
                          <a:stretch/>
                        </pic:blipFill>
                        <pic:spPr bwMode="auto">
                          <a:xfrm>
                            <a:off x="0" y="0"/>
                            <a:ext cx="698500" cy="7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pct"/>
            <w:vAlign w:val="center"/>
          </w:tcPr>
          <w:p w14:paraId="598591E8" w14:textId="77777777" w:rsidR="00253FE5" w:rsidRPr="001F73BA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2"/>
                <w:szCs w:val="2"/>
              </w:rPr>
            </w:pPr>
            <w:r w:rsidRPr="001F73BA">
              <w:rPr>
                <w:rFonts w:ascii="Century Gothic" w:hAnsi="Century Gothic"/>
                <w:noProof/>
                <w:sz w:val="2"/>
                <w:szCs w:val="2"/>
                <w:lang w:val="fr-FR" w:eastAsia="fr-FR"/>
              </w:rPr>
              <w:drawing>
                <wp:anchor distT="0" distB="0" distL="114300" distR="114300" simplePos="0" relativeHeight="251675136" behindDoc="0" locked="0" layoutInCell="1" allowOverlap="1" wp14:anchorId="63FE241E" wp14:editId="27BC8A09">
                  <wp:simplePos x="0" y="0"/>
                  <wp:positionH relativeFrom="margin">
                    <wp:posOffset>884555</wp:posOffset>
                  </wp:positionH>
                  <wp:positionV relativeFrom="margin">
                    <wp:posOffset>51435</wp:posOffset>
                  </wp:positionV>
                  <wp:extent cx="736600" cy="715645"/>
                  <wp:effectExtent l="0" t="0" r="6350" b="8255"/>
                  <wp:wrapSquare wrapText="bothSides"/>
                  <wp:docPr id="1677171033" name="Image 167717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5-10-20 at 14.59.43.jpeg"/>
                          <pic:cNvPicPr/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41" t="13730" r="5975" b="8836"/>
                          <a:stretch/>
                        </pic:blipFill>
                        <pic:spPr bwMode="auto">
                          <a:xfrm>
                            <a:off x="0" y="0"/>
                            <a:ext cx="736600" cy="715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53FE5" w:rsidRPr="006C516F" w14:paraId="5820FC98" w14:textId="77777777" w:rsidTr="00253FE5">
        <w:trPr>
          <w:trHeight w:val="1"/>
        </w:trPr>
        <w:tc>
          <w:tcPr>
            <w:tcW w:w="699" w:type="pct"/>
            <w:vMerge/>
            <w:textDirection w:val="tbRl"/>
            <w:vAlign w:val="center"/>
          </w:tcPr>
          <w:p w14:paraId="20D7C048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411" w:type="pct"/>
            <w:vAlign w:val="center"/>
          </w:tcPr>
          <w:p w14:paraId="0FF8541D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B24E36">
              <w:rPr>
                <w:rFonts w:ascii="Century Gothic" w:hAnsi="Century Gothic"/>
                <w:sz w:val="16"/>
                <w:szCs w:val="16"/>
              </w:rPr>
              <w:t>Salma Charai</w:t>
            </w:r>
          </w:p>
        </w:tc>
        <w:tc>
          <w:tcPr>
            <w:tcW w:w="1345" w:type="pct"/>
            <w:vAlign w:val="center"/>
          </w:tcPr>
          <w:p w14:paraId="44BF9ABA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B24E36">
              <w:rPr>
                <w:rFonts w:ascii="Century Gothic" w:hAnsi="Century Gothic"/>
                <w:sz w:val="16"/>
                <w:szCs w:val="16"/>
              </w:rPr>
              <w:t>Safae GUAADAOUI</w:t>
            </w:r>
          </w:p>
        </w:tc>
        <w:tc>
          <w:tcPr>
            <w:tcW w:w="1545" w:type="pct"/>
            <w:vAlign w:val="center"/>
          </w:tcPr>
          <w:p w14:paraId="059FA246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B24E36">
              <w:rPr>
                <w:rFonts w:ascii="Century Gothic" w:hAnsi="Century Gothic"/>
                <w:sz w:val="16"/>
                <w:szCs w:val="16"/>
              </w:rPr>
              <w:t>Fadoua</w:t>
            </w:r>
            <w:proofErr w:type="spellEnd"/>
            <w:r w:rsidRPr="00B24E36">
              <w:rPr>
                <w:rFonts w:ascii="Century Gothic" w:hAnsi="Century Gothic"/>
                <w:sz w:val="16"/>
                <w:szCs w:val="16"/>
              </w:rPr>
              <w:t xml:space="preserve"> KISSI</w:t>
            </w:r>
          </w:p>
        </w:tc>
      </w:tr>
      <w:tr w:rsidR="00253FE5" w:rsidRPr="001F73BA" w14:paraId="055982A9" w14:textId="77777777" w:rsidTr="00253FE5">
        <w:trPr>
          <w:trHeight w:val="1202"/>
        </w:trPr>
        <w:tc>
          <w:tcPr>
            <w:tcW w:w="699" w:type="pct"/>
            <w:vMerge w:val="restart"/>
            <w:textDirection w:val="tbRl"/>
            <w:vAlign w:val="center"/>
          </w:tcPr>
          <w:p w14:paraId="048730A9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C516F">
              <w:rPr>
                <w:rFonts w:ascii="Century Gothic" w:hAnsi="Century Gothic"/>
                <w:b/>
                <w:bCs/>
                <w:sz w:val="20"/>
                <w:szCs w:val="20"/>
              </w:rPr>
              <w:t>Groupe</w:t>
            </w:r>
          </w:p>
          <w:p w14:paraId="516263EA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C516F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1411" w:type="pct"/>
            <w:vAlign w:val="center"/>
          </w:tcPr>
          <w:p w14:paraId="469FDB67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4E36">
              <w:rPr>
                <w:noProof/>
                <w:sz w:val="12"/>
                <w:szCs w:val="12"/>
                <w:lang w:val="fr-FR" w:eastAsia="fr-FR"/>
              </w:rPr>
              <w:drawing>
                <wp:inline distT="0" distB="0" distL="0" distR="0" wp14:anchorId="07084DC5" wp14:editId="649C3184">
                  <wp:extent cx="791060" cy="859155"/>
                  <wp:effectExtent l="0" t="0" r="9525" b="0"/>
                  <wp:docPr id="15355569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33788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813314" cy="88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pct"/>
            <w:gridSpan w:val="2"/>
            <w:vMerge w:val="restart"/>
          </w:tcPr>
          <w:p w14:paraId="7DB0DE9F" w14:textId="77777777" w:rsidR="00253FE5" w:rsidRPr="001F73BA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6"/>
                <w:szCs w:val="6"/>
              </w:rPr>
            </w:pPr>
          </w:p>
        </w:tc>
      </w:tr>
      <w:tr w:rsidR="00253FE5" w:rsidRPr="006C516F" w14:paraId="6501295B" w14:textId="77777777" w:rsidTr="00253FE5">
        <w:trPr>
          <w:trHeight w:val="121"/>
        </w:trPr>
        <w:tc>
          <w:tcPr>
            <w:tcW w:w="699" w:type="pct"/>
            <w:vMerge/>
            <w:textDirection w:val="tbRl"/>
            <w:vAlign w:val="center"/>
          </w:tcPr>
          <w:p w14:paraId="55F63B79" w14:textId="77777777" w:rsidR="00253FE5" w:rsidRPr="006C516F" w:rsidRDefault="00253FE5" w:rsidP="00253FE5">
            <w:pPr>
              <w:tabs>
                <w:tab w:val="left" w:pos="5145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411" w:type="pct"/>
            <w:vAlign w:val="center"/>
          </w:tcPr>
          <w:p w14:paraId="625485FE" w14:textId="77777777" w:rsidR="00253FE5" w:rsidRPr="00B24E36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4E36">
              <w:rPr>
                <w:rFonts w:ascii="Century Gothic" w:hAnsi="Century Gothic"/>
                <w:sz w:val="16"/>
                <w:szCs w:val="16"/>
              </w:rPr>
              <w:t>Salma BAADI</w:t>
            </w:r>
          </w:p>
        </w:tc>
        <w:tc>
          <w:tcPr>
            <w:tcW w:w="2890" w:type="pct"/>
            <w:gridSpan w:val="2"/>
            <w:vMerge/>
          </w:tcPr>
          <w:p w14:paraId="5FA556D6" w14:textId="77777777" w:rsidR="00253FE5" w:rsidRPr="00C54021" w:rsidRDefault="00253FE5" w:rsidP="00253FE5">
            <w:pPr>
              <w:tabs>
                <w:tab w:val="left" w:pos="5145"/>
              </w:tabs>
              <w:jc w:val="center"/>
              <w:rPr>
                <w:rFonts w:ascii="Century Gothic" w:hAnsi="Century Gothic"/>
              </w:rPr>
            </w:pPr>
          </w:p>
        </w:tc>
      </w:tr>
    </w:tbl>
    <w:p w14:paraId="24B5958D" w14:textId="77777777" w:rsidR="00B24E36" w:rsidRPr="00C54021" w:rsidRDefault="00B24E36" w:rsidP="00B24E36">
      <w:pPr>
        <w:tabs>
          <w:tab w:val="left" w:pos="5145"/>
        </w:tabs>
        <w:rPr>
          <w:rFonts w:ascii="Calibri" w:eastAsia="Calibri" w:hAnsi="Calibri" w:cs="Arial"/>
          <w:sz w:val="6"/>
          <w:szCs w:val="6"/>
        </w:rPr>
      </w:pPr>
    </w:p>
    <w:p w14:paraId="6536FA58" w14:textId="77777777" w:rsidR="00B24E36" w:rsidRPr="00B24E36" w:rsidRDefault="00B24E36" w:rsidP="00B24E36">
      <w:pPr>
        <w:spacing w:after="0"/>
        <w:jc w:val="right"/>
        <w:rPr>
          <w:rFonts w:ascii="Century Gothic" w:hAnsi="Century Gothic"/>
          <w:sz w:val="22"/>
          <w:lang w:val="fr-FR"/>
        </w:rPr>
      </w:pPr>
      <w:r w:rsidRPr="00B24E36">
        <w:rPr>
          <w:rFonts w:ascii="Century Gothic" w:hAnsi="Century Gothic"/>
          <w:b/>
          <w:sz w:val="22"/>
          <w:lang w:val="fr-FR"/>
        </w:rPr>
        <w:t>Cachet et signature :</w:t>
      </w:r>
    </w:p>
    <w:p w14:paraId="092EDDAF" w14:textId="77777777" w:rsidR="00B24E36" w:rsidRDefault="00B24E36" w:rsidP="00B24E36">
      <w:pPr>
        <w:tabs>
          <w:tab w:val="left" w:pos="5145"/>
        </w:tabs>
        <w:jc w:val="right"/>
        <w:rPr>
          <w:rFonts w:ascii="Century Gothic" w:eastAsia="Calibri" w:hAnsi="Century Gothic" w:cs="Arial"/>
          <w:b/>
          <w:bCs/>
          <w:sz w:val="24"/>
          <w:szCs w:val="24"/>
        </w:rPr>
      </w:pPr>
    </w:p>
    <w:p w14:paraId="65FB42A3" w14:textId="77777777" w:rsidR="004569E0" w:rsidRPr="00673062" w:rsidRDefault="004569E0" w:rsidP="00673062">
      <w:pPr>
        <w:rPr>
          <w:rFonts w:ascii="Century Gothic" w:eastAsia="Calibri" w:hAnsi="Century Gothic" w:cs="Arial"/>
          <w:b/>
          <w:bCs/>
          <w:sz w:val="24"/>
          <w:szCs w:val="24"/>
        </w:rPr>
      </w:pPr>
    </w:p>
    <w:sectPr w:rsidR="004569E0" w:rsidRPr="00673062" w:rsidSect="00A24F3D">
      <w:headerReference w:type="default" r:id="rId55"/>
      <w:footerReference w:type="default" r:id="rId56"/>
      <w:pgSz w:w="16838" w:h="11906" w:orient="landscape"/>
      <w:pgMar w:top="198" w:right="820" w:bottom="255" w:left="851" w:header="720" w:footer="2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75FFD" w14:textId="77777777" w:rsidR="00C51F17" w:rsidRDefault="00C51F17">
      <w:pPr>
        <w:spacing w:after="0" w:line="240" w:lineRule="auto"/>
      </w:pPr>
      <w:r>
        <w:separator/>
      </w:r>
    </w:p>
  </w:endnote>
  <w:endnote w:type="continuationSeparator" w:id="0">
    <w:p w14:paraId="0ECE0879" w14:textId="77777777" w:rsidR="00C51F17" w:rsidRDefault="00C51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ECC5" w14:textId="77777777" w:rsidR="00EC1D55" w:rsidRPr="005536F9" w:rsidRDefault="00EC1D55" w:rsidP="005536F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 w:right="-991"/>
      <w:jc w:val="center"/>
      <w:rPr>
        <w:rFonts w:ascii="Times New Roman" w:eastAsia="Times New Roman" w:hAnsi="Times New Roman" w:cs="Calibri"/>
        <w:color w:val="000000"/>
        <w:sz w:val="15"/>
        <w:szCs w:val="15"/>
        <w:lang w:eastAsia="fr-FR"/>
      </w:rPr>
    </w:pPr>
    <w:bookmarkStart w:id="13" w:name="_Hlk144712272"/>
    <w:bookmarkStart w:id="14" w:name="_Hlk144712273"/>
    <w:bookmarkStart w:id="15" w:name="_Hlk144712356"/>
    <w:bookmarkStart w:id="16" w:name="_Hlk144712357"/>
    <w:bookmarkStart w:id="17" w:name="_Hlk144712459"/>
    <w:bookmarkStart w:id="18" w:name="_Hlk144712460"/>
    <w:bookmarkStart w:id="19" w:name="_Hlk144712830"/>
    <w:bookmarkStart w:id="20" w:name="_Hlk144712831"/>
    <w:bookmarkStart w:id="21" w:name="_Hlk144712921"/>
    <w:bookmarkStart w:id="22" w:name="_Hlk144712922"/>
    <w:bookmarkStart w:id="23" w:name="_Hlk144713121"/>
    <w:bookmarkStart w:id="24" w:name="_Hlk144713122"/>
    <w:bookmarkStart w:id="25" w:name="_Hlk144713229"/>
    <w:bookmarkStart w:id="26" w:name="_Hlk144713230"/>
    <w:bookmarkStart w:id="27" w:name="_Hlk144713982"/>
    <w:bookmarkStart w:id="28" w:name="_Hlk144713983"/>
    <w:bookmarkStart w:id="29" w:name="_Hlk144716156"/>
    <w:bookmarkStart w:id="30" w:name="_Hlk144716157"/>
    <w:bookmarkStart w:id="31" w:name="_Hlk144716160"/>
    <w:bookmarkStart w:id="32" w:name="_Hlk144716161"/>
    <w:bookmarkStart w:id="33" w:name="_Hlk144716352"/>
    <w:bookmarkStart w:id="34" w:name="_Hlk144716353"/>
    <w:bookmarkStart w:id="35" w:name="_Hlk144716629"/>
    <w:bookmarkStart w:id="36" w:name="_Hlk144716630"/>
    <w:bookmarkStart w:id="37" w:name="_Hlk144716728"/>
    <w:bookmarkStart w:id="38" w:name="_Hlk144716729"/>
    <w:bookmarkStart w:id="39" w:name="_Hlk144716916"/>
    <w:bookmarkStart w:id="40" w:name="_Hlk144716917"/>
    <w:bookmarkStart w:id="41" w:name="_Hlk144717033"/>
    <w:bookmarkStart w:id="42" w:name="_Hlk144717034"/>
    <w:bookmarkStart w:id="43" w:name="_Hlk144717221"/>
    <w:bookmarkStart w:id="44" w:name="_Hlk144717222"/>
    <w:bookmarkStart w:id="45" w:name="_Hlk144717380"/>
    <w:bookmarkStart w:id="46" w:name="_Hlk144717381"/>
    <w:bookmarkStart w:id="47" w:name="_Hlk144717533"/>
    <w:bookmarkStart w:id="48" w:name="_Hlk144717534"/>
    <w:bookmarkStart w:id="49" w:name="_Hlk145686976"/>
    <w:bookmarkStart w:id="50" w:name="_Hlk211013224"/>
    <w:proofErr w:type="spell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Adresse</w:t>
    </w:r>
    <w:proofErr w:type="spell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 : </w:t>
    </w:r>
    <w:proofErr w:type="spell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Immeuble</w:t>
    </w:r>
    <w:proofErr w:type="spell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 N° :25 Avenue Al Bakay </w:t>
    </w:r>
    <w:proofErr w:type="spell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Lhbil</w:t>
    </w:r>
    <w:proofErr w:type="spell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  Berkane, Tel Fixe: 05 36 61 10 10, Tel Mobile : 06 61 61 27 67,  </w:t>
    </w:r>
    <w:proofErr w:type="spell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Adresse</w:t>
    </w:r>
    <w:proofErr w:type="spell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 Mail : ifpberkane@gmail.com, Site Web : </w:t>
    </w:r>
    <w:r w:rsidRPr="00644C6F">
      <w:rPr>
        <w:rFonts w:ascii="Times New Roman" w:eastAsia="Times New Roman" w:hAnsi="Times New Roman" w:cs="Calibri"/>
        <w:color w:val="0070C0"/>
        <w:sz w:val="15"/>
        <w:szCs w:val="15"/>
        <w:lang w:eastAsia="fr-FR"/>
      </w:rPr>
      <w:t>www.institutifp.com</w:t>
    </w:r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309A4" w14:textId="77777777" w:rsidR="00C51F17" w:rsidRDefault="00C51F17">
      <w:pPr>
        <w:spacing w:after="0" w:line="240" w:lineRule="auto"/>
      </w:pPr>
      <w:r>
        <w:separator/>
      </w:r>
    </w:p>
  </w:footnote>
  <w:footnote w:type="continuationSeparator" w:id="0">
    <w:p w14:paraId="7EB07A32" w14:textId="77777777" w:rsidR="00C51F17" w:rsidRDefault="00C51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4D03" w14:textId="77777777" w:rsidR="00EC1D55" w:rsidRDefault="00EC1D55" w:rsidP="005536F9">
    <w:pPr>
      <w:pStyle w:val="En-tte"/>
      <w:rPr>
        <w:rFonts w:ascii="Century Gothic" w:hAnsi="Century Gothic"/>
        <w:b/>
        <w:bCs/>
        <w:sz w:val="14"/>
        <w:szCs w:val="16"/>
      </w:rPr>
    </w:pPr>
    <w:bookmarkStart w:id="1" w:name="_Hlk146619279"/>
    <w:bookmarkStart w:id="2" w:name="_Hlk146619280"/>
    <w:bookmarkStart w:id="3" w:name="_Hlk216184978"/>
    <w:bookmarkStart w:id="4" w:name="_Hlk216184979"/>
    <w:bookmarkStart w:id="5" w:name="_Hlk216190929"/>
    <w:bookmarkStart w:id="6" w:name="_Hlk216190930"/>
    <w:r>
      <w:rPr>
        <w:noProof/>
        <w:lang w:val="fr-FR" w:eastAsia="fr-FR"/>
      </w:rPr>
      <w:drawing>
        <wp:anchor distT="0" distB="0" distL="114300" distR="114300" simplePos="0" relativeHeight="251658752" behindDoc="1" locked="0" layoutInCell="1" allowOverlap="1" wp14:anchorId="5148A7A7" wp14:editId="6B54983E">
          <wp:simplePos x="0" y="0"/>
          <wp:positionH relativeFrom="margin">
            <wp:posOffset>-712</wp:posOffset>
          </wp:positionH>
          <wp:positionV relativeFrom="margin">
            <wp:posOffset>-614686</wp:posOffset>
          </wp:positionV>
          <wp:extent cx="3052800" cy="410210"/>
          <wp:effectExtent l="0" t="0" r="0" b="889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2800" cy="4102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865D87" w14:textId="77777777" w:rsidR="00EC1D55" w:rsidRPr="005536F9" w:rsidRDefault="00EC1D55" w:rsidP="005536F9">
    <w:pPr>
      <w:pStyle w:val="En-tte"/>
      <w:rPr>
        <w:lang w:val="fr-FR"/>
      </w:rPr>
    </w:pPr>
    <w:bookmarkStart w:id="7" w:name="_Hlk148018786"/>
    <w:bookmarkStart w:id="8" w:name="_Hlk148018787"/>
    <w:bookmarkStart w:id="9" w:name="_Hlk148018788"/>
    <w:bookmarkStart w:id="10" w:name="_Hlk148018789"/>
    <w:bookmarkStart w:id="11" w:name="_Hlk149752658"/>
    <w:bookmarkStart w:id="12" w:name="_Hlk149752659"/>
    <w:r w:rsidRPr="005536F9">
      <w:rPr>
        <w:rFonts w:ascii="Century Gothic" w:hAnsi="Century Gothic"/>
        <w:b/>
        <w:bCs/>
        <w:sz w:val="14"/>
        <w:szCs w:val="16"/>
        <w:lang w:val="fr-FR"/>
      </w:rPr>
      <w:t>Etablissement privé autorisé par L’état le : 12/01/2022 sous le N° :6/05/1/2022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</w:p>
  <w:p w14:paraId="03BF048D" w14:textId="77777777" w:rsidR="00EC1D55" w:rsidRPr="005536F9" w:rsidRDefault="00EC1D55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271415">
    <w:abstractNumId w:val="8"/>
  </w:num>
  <w:num w:numId="2" w16cid:durableId="314915343">
    <w:abstractNumId w:val="6"/>
  </w:num>
  <w:num w:numId="3" w16cid:durableId="1926066044">
    <w:abstractNumId w:val="5"/>
  </w:num>
  <w:num w:numId="4" w16cid:durableId="1683362423">
    <w:abstractNumId w:val="4"/>
  </w:num>
  <w:num w:numId="5" w16cid:durableId="985281969">
    <w:abstractNumId w:val="7"/>
  </w:num>
  <w:num w:numId="6" w16cid:durableId="37898868">
    <w:abstractNumId w:val="3"/>
  </w:num>
  <w:num w:numId="7" w16cid:durableId="1428697045">
    <w:abstractNumId w:val="2"/>
  </w:num>
  <w:num w:numId="8" w16cid:durableId="1114054962">
    <w:abstractNumId w:val="1"/>
  </w:num>
  <w:num w:numId="9" w16cid:durableId="207246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EDA"/>
    <w:rsid w:val="000A3F5F"/>
    <w:rsid w:val="000D0501"/>
    <w:rsid w:val="00132977"/>
    <w:rsid w:val="00137ECE"/>
    <w:rsid w:val="0015074B"/>
    <w:rsid w:val="00151806"/>
    <w:rsid w:val="00165555"/>
    <w:rsid w:val="001D6E32"/>
    <w:rsid w:val="001D73AF"/>
    <w:rsid w:val="00242BFA"/>
    <w:rsid w:val="00253FE5"/>
    <w:rsid w:val="00290651"/>
    <w:rsid w:val="0029639D"/>
    <w:rsid w:val="002C09F0"/>
    <w:rsid w:val="002C7155"/>
    <w:rsid w:val="00326F90"/>
    <w:rsid w:val="00364376"/>
    <w:rsid w:val="003715C4"/>
    <w:rsid w:val="003830B8"/>
    <w:rsid w:val="00436128"/>
    <w:rsid w:val="00451263"/>
    <w:rsid w:val="004569E0"/>
    <w:rsid w:val="00461B2A"/>
    <w:rsid w:val="00470877"/>
    <w:rsid w:val="004D6077"/>
    <w:rsid w:val="005536F9"/>
    <w:rsid w:val="005A1578"/>
    <w:rsid w:val="005F2D91"/>
    <w:rsid w:val="005F5B62"/>
    <w:rsid w:val="00673062"/>
    <w:rsid w:val="00751016"/>
    <w:rsid w:val="00754DF3"/>
    <w:rsid w:val="00775A9F"/>
    <w:rsid w:val="007A77C4"/>
    <w:rsid w:val="007B3453"/>
    <w:rsid w:val="00801615"/>
    <w:rsid w:val="00804544"/>
    <w:rsid w:val="00891715"/>
    <w:rsid w:val="008B5D8E"/>
    <w:rsid w:val="009C58F0"/>
    <w:rsid w:val="00A24F3D"/>
    <w:rsid w:val="00AA1D8D"/>
    <w:rsid w:val="00AE11E0"/>
    <w:rsid w:val="00B24E36"/>
    <w:rsid w:val="00B4732D"/>
    <w:rsid w:val="00B47730"/>
    <w:rsid w:val="00B81438"/>
    <w:rsid w:val="00BC1E5A"/>
    <w:rsid w:val="00BF364E"/>
    <w:rsid w:val="00C21908"/>
    <w:rsid w:val="00C51F17"/>
    <w:rsid w:val="00C632F6"/>
    <w:rsid w:val="00CB0664"/>
    <w:rsid w:val="00D00FA3"/>
    <w:rsid w:val="00D11638"/>
    <w:rsid w:val="00D42DF1"/>
    <w:rsid w:val="00D5707F"/>
    <w:rsid w:val="00D7218A"/>
    <w:rsid w:val="00D7464E"/>
    <w:rsid w:val="00DD316C"/>
    <w:rsid w:val="00E44199"/>
    <w:rsid w:val="00E83C4E"/>
    <w:rsid w:val="00EC1D55"/>
    <w:rsid w:val="00EF04B7"/>
    <w:rsid w:val="00EF5685"/>
    <w:rsid w:val="00EF7FD2"/>
    <w:rsid w:val="00F10893"/>
    <w:rsid w:val="00F22703"/>
    <w:rsid w:val="00F50E37"/>
    <w:rsid w:val="00F96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CCB387"/>
  <w14:defaultImageDpi w14:val="300"/>
  <w15:docId w15:val="{FF56DB5E-924B-410E-9DEF-DF3DC36B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336362-A2D6-47E0-8351-9929C9E19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6</Pages>
  <Words>1534</Words>
  <Characters>8439</Characters>
  <Application>Microsoft Office Word</Application>
  <DocSecurity>0</DocSecurity>
  <Lines>70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PC</cp:lastModifiedBy>
  <cp:revision>5</cp:revision>
  <cp:lastPrinted>2026-10-14T15:19:00Z</cp:lastPrinted>
  <dcterms:created xsi:type="dcterms:W3CDTF">2026-09-30T16:44:00Z</dcterms:created>
  <dcterms:modified xsi:type="dcterms:W3CDTF">2026-10-19T10:41:00Z</dcterms:modified>
  <cp:category/>
</cp:coreProperties>
</file>